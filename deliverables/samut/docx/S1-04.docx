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S1-04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แผนการติดตั้งระบบ (9 จุดบริการ)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Installation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MSM-SIP-001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กำหนดสภาพแวดล้อม (Environment) สเปกเซิร์ฟเวอร์/ครุภัณฑ์ ขั้นตอนการติดตั้งระบบ HIS (HA.OS) การตั้งค่าเครือข่ายและความปลอดภัย รวมถึงลำดับการ Rollout ติดตั้งครบ 9 จุดบริการ (ปากน้ำ 3 + ปู่เจ้าฯ 6) เพื่อให้ระบบพร้อมใช้งานจริงทุกแห่ง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สภาพแวดล้อมระบบ (Environments)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แยกสภาพแวดล้อมเพื่อความปลอดภัยและคุณภาพ — พัฒนา/ทดสอบไม่กระทบ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สภาพแวดล้อม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สเปก/ที่ตั้ง (กรอก)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Development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 โดยทีม Dev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/ QA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ทดสอบฟังก์ชัน, integration test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Staging (UAT)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ผู้ใช้ตรวจรับ, ใกล้เคียง Production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Production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ใช้งานจริง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Staging ใช้สเปกใกล้เคียง Production เพื่อให้ผล UAT สะท้อนของจริง — โดยเฉพาะการ integrate กับ สปสช./HL7 และ Data Migration จาก HosXP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สเปกเซิร์ฟเวอร์และครุภัณฑ์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สเปกครุภัณฑ์ตามสัญญาอยู่ใน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สัญญาแนบท้าย 1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— ตารางนี้สรุปองค์ประกอบหลักสำหรับการติดตั้ง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องค์ประกอบ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สเปก/หมายเหตุ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Application Server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CPU/RAM/Disk ตามสัญญาแนบท้าย 1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 Server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HA/สำรองข้อมูล (HA.OS)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/ Reverse Proxy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SSL/Load balance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Storage / Backup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สำหรับภาพรังสี/PACS index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อุปกรณ์เครือข่าย/ความปลอดภัย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Firewall/VPN เชื่อม 9 จุดบริการ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ขั้นตอนการติดตั้ง (Installation Checklist)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ตรวจรับครุภัณฑ์/เซิร์ฟเวอร์ตามสัญญาแนบท้าย 1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ติดตั้งระบบปฏิบัติการ + patch ความปลอดภัย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ติดตั้งฐานข้อมูลและ middleware ที่จำเป็น (HA.OS)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Deploy แอปพลิเคชัน HA.OS แต่ละ environment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ตั้งค่า config การเชื่อมต่อ สปสช./HL7 และ Data Migration จาก HosXP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ตั้งค่า Backup/Restore และทดสอบกู้คืน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 Smoke Test หลังติดตั้งทุก environment และทุกจุดบริการ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บันทึกค่า config และส่งมอบ Installation Guide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เครือข่ายและความปลอดภัย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การเข้ารหัสการสื่อสาร (TLS/SSL) ทุกช่องทาง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การแบ่ง network zone และกฎ Firewall สำหรับ interface สปสช./HL7 และเชื่อมโยง 9 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การยืนยันตัวตน/สิทธิ์ (Authentication &amp; RBAC)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การจัดเก็บ Log / Audit Trail ตามมาตรฐาน HA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การสำรองข้อมูลและแผนกู้คืน (Backup &amp; DR)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การเปิด port/firewall เพื่อเชื่อม สปสช./HL7 และเชื่อมโยงข้อมูลระหว่าง 9 จุดบริการ ต้องประสานฝ่าย IT ของโรงพยาบาลทั้งสองนิติบุคคลล่วงหน้า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ลำดับการ Rollout ติดตั้ง 9 จุดบริการ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ติดตั้ง รพ.หลัก ก่อน (Go-live งวด 2 ~20/01/2027) แล้วจึง Rollout สาขา/คลินิกที่เหลือจนครบ 9 จุดบริการในงวด 3 (~27/02/2027) — ปากน้ำ (สมุทรเวชกิจ) 3 จุด + ปู่เจ้าฯ 6 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จุดบริการ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นิติบุคคล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 / สถานะ (กรอก)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รพ.เมืองสมุทรปู่เจ้าฯ (รพ.หลัก)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2 — Go-live รพ.หลัก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รพ.เมืองสมุทรปากน้ำ (สมุทรเวชกิจ) (รพ.หลัก)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ปากน้ำ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2 — Go-live รพ.หลัก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คลินิกเครือข่ายปู่เจ้าฯ #1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คลินิกเครือข่ายปู่เจ้าฯ #2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คลินิกเครือข่ายปู่เจ้าฯ #3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คลินิกเครือข่ายปู่เจ้าฯ #4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คลินิกเครือข่ายปู่เจ้าฯ #5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คลินิกเครือข่ายปากน้ำ #1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ปากน้ำ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คลินิกเครือข่ายปากน้ำ #2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ปากน้ำ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งวด 3 — Rollout 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คำแนะนำ: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ติดตั้งและ Go-live รพ.หลักทั้งสองนิติบุคคลก่อนเพื่อพิสูจน์ระบบจริง (งวด 2) แล้วจึงทยอย Rollout คลินิกเครือข่ายตามความพร้อมจนครบ 9 จุดบริการ และยื่นตรวจรับครบทุกแห่งในงวด 3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ผู้รับผิดชอบ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งาน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ติดตั้งเซิร์ฟเวอร์/OS/DB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Deploy แอป + Config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เครือข่าย/ความปลอดภัย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ประสานฝ่าย IT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Rollout จุดบริการ + Smoke Test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 จุดบริการ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