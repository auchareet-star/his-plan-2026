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S1-03 · งวดที่ 1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แผนการโอนย้ายข้อมูล (HosXP → HA.OS)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Data Migration Plan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MSM-DMP-001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Senior Imp (HosXP) / Data Engineer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 29110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กำหนดขอบเขต วิธีการ และเกณฑ์การตรวจสอบความถูกต้องของการโอนย้ายข้อมูลจากระบบเดิม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HosXP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มายังระบบ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HA.OS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ให้ครบถ้วน ถูกต้อง และตรวจสอบย้อนกลับได้ พร้อมแผน Dress Rehearsal, Cut-over และ Rollback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Senior Imp (HosXP)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ขอบเขตข้อมูลที่โอนย้าย (HosXP)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ระบุชุดข้อมูลที่ต้องย้ายจาก HosXP ปริมาณโดยประมาณ และช่วงเวลาข้อมูล (Cut-off) — ครอบคลุมทั้ง 9 จุดบริการ (ปากน้ำ 3 + ปู่เจ้าฯ 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ชุดข้อมูล (Dataset)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ปริมาณ (โดยประมาณ)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หมายเหตุ/ช่วงข้อมูล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ทะเบียนผู้ป่วย (Patient Master)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ราย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master + HN, สิทธิการรักษา (สปสช.)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ประวัติการรักษา OPD/IPD (Visit/Admit)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records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ย้อนหลัง __ ปี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นัดหมาย / Appointment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records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เฉพาะนัดในอนาคต + ประวัติ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ยา/คลังยาและวัสดุ (Drug/Item)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รายการ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master + mapping รหัสยา (24-digit/TMT)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ผลแล็บ/รังสี (LIS/PACS index)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records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link ไป PACS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งานเรียกเก็บ / บัญชีลูกหนี้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records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ยอดค้าง + เคลม สปสช. ณ cut-off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Patient Master รวม 9 จุดบริการ ~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ราย, Visit OPD/IPD ย้อนหลัง 5 ปี ~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records — ใช้กำหนดขนาด Dress Rehearsal และเวลาประมวลผล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ระบบต้นทางและปลายทาง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ต้นทาง (Source)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ปลายทาง (Target)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HosXP (ระบบเดิม)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HA.OS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ฐานข้อมูล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(MySQL/MariaDB — HosXP)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(HA.OS DB)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วิธีดึงข้อมูล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(DB dump / replica / export)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Staging schema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สิทธิ์เข้าถึง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(read-only โดย Senior Imp HosXP)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DBA โครงการ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ข้อควรระวัง: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สิทธิ์เข้าถึง HosXP และโครงสร้างตารางต้องได้รับการยืนยันจาก Senior Imp (HosXP) (ดูข้อ 7) ก่อนเริ่ม Extract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วิธีการโอนย้าย (ETL: Extract / Transform / Load)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3.1 Extract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ดึงข้อมูลจาก HosXP เข้า Staging โดยไม่กระทบระบบ Production (read-only / นอกเวลาทำการ) — Senior Imp (HosXP) เป็นผู้นำการ Extract เพราะคุ้นโครงสร้างฐานข้อมูล HosXP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3.2 Transform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Mapping ฟิลด์ต้นทาง HosXP → ปลายทาง HA.OS (ตาราง mapping แยกไฟล์)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แปลงรูปแบบ: ปี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พ.ศ. → ค.ศ.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, รหัสยา/วินิจฉัย (ICD/TMT), encoding ภาษาไทย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ทำความสะอาดข้อมูล (Data Cleansing) — ค่าซ้ำ/ว่าง/ไม่ valid, HN ซ้ำข้ามจุดบริการ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 Referential Integrity ก่อน Load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3.3 Load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นำเข้า HA.OS ตามลำดับ master → transaction พร้อม log การนำเข้าและ error report</w:t>
      </w:r>
    </w:p>
    <w:p>
      <w:r>
        <w:rPr>
          <w:rFonts w:ascii="Consolas" w:hAnsi="Consolas"/>
          <w:sz w:val="20"/>
        </w:rPr>
        <w:t>HosXP DB ──(Extract)──▶ Staging ──(Transform/Cleanse)──▶ Validated ──(Load)──▶ HA.OS DB</w:t>
        <w:br/>
        <w:t xml:space="preserve">        │                                                                          │</w:t>
        <w:br/>
        <w:t xml:space="preserve">        └──────────────────────── Reconciliation (ข้อ 5) ◀────────────────────────┘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รอบซ้อมโอนย้าย (Dress Rehearsal) และรอบจริง (Cut-over)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รอบ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วัตถุประสงค์ / เกณฑ์ผ่าน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Dress Rehearsal #1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 pipeline + จับ error mapping เบื้องต้น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Dress Rehearsal #2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ทดสอบเต็มชุด + วัดเวลาประมวลผล + reconciliation 100%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Dress Rehearsal #3 (สำรอง)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ยืนยันแก้ไขข้อบกพร่องครบ (ถ้าจำเป็น)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Cut-over (รอบจริง)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โอนจริงก่อน Go-live รพ.หลัก, reconciliation 100%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เกณฑ์: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ต้องทำ Dress Rehearsal อย่างน้อย 1–2 รอบ และผ่าน reconciliation 100% ก่อนจึงจะอนุมัติ Cut-over รอบจริง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เกณฑ์การตรวจสอบความถูกต้อง (Reconciliation 100%)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นับจำนวน record ต้นทาง = ปลายทาง ทุก dataset (Record Count = 100%)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ตรวจยอดรวมเชิงตัวเลข (Control Total) เช่น ยอดลูกหนี้/เคลม สปสช. รวม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สุ่มตรวจรายตัว (Sampling) อย่างน้อย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% หรือ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records/dataset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 Referential Integrity (ไม่มี orphan record)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ตรวจฟิลด์สำคัญ: HN, ชื่อ-สกุล, วันเกิด (พ.ศ.→ค.ศ.), สิทธิการรักษา (สปสช.)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เจ้าของงานรายโมดูลยืนยัน (sign-off) ผลการ reconcile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หน้าต่างเวลา Cut-over / Downtime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วัน-เวลา Cut-over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(แนะนำนอกเวลาทำการ/วันหยุด ก่อน Go-live รพ.หลัก ~20/01/2027)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ระยะ Downtime ที่ยอมรับได้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ชั่วโมง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 freeze ระบบเดิม HosXP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หยุดบันทึกข้อมูลใหม่ตั้งแต่ 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จุดตัดสินใจ Go / No-Go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หลัง reconciliation 100% เวลา </w:t>
            </w:r>
          </w:p>
        </w:tc>
      </w:tr>
    </w:tbl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คำแนะนำ: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ประกาศ Downtime ให้ผู้ใช้ทราบล่วงหน้า และเตรียมแผนสำรองบันทึกด้วยมือ (manual) ระหว่าง freeze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บทบาทของ Senior Imp (HosXP)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Senior Imp (HosXP) เป็นผู้นำการ Migration เนื่องจากคุ้นเคยโครงสร้างฐานข้อมูล HosXP — เริ่มงาน 1 ก.ค. 2569 จองคิวล่วงหน้าเป็น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กิจกรรม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บทบาท Senior Imp (HosXP)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บทบาททีมเรา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อธิบายโครงสร้างตาราง/พจนานุกรมข้อมูล HosXP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R (นำ)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ให้สิทธิ์ read-only / export HosXP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ยืนยัน mapping ฟิลด์ HosXP→HA.OS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R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ตรวจสอบ reconciliation 100%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C/R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จุดวิกฤต: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Senior Imp (HosXP) ต้องนำทุกรอบ Dress Rehearsal/Cut-over ตามตารางที่ตกลงไว้ มิเช่นนั้น Migration จะหลุด critical path ของงวด 2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8 ความเสี่ยงและแผนถอยกลับ (Rollback)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ความเสี่ยง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โอกาส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ผลกระทบ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การรับมือ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คุณภาพข้อมูลต้นทาง HosXP ต่ำ (ซ้ำ/ว่าง/ผิด)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 profiling/cleansing ก่อน, error report, ให้เจ้าของงานตัดสิน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แปลงปี พ.ศ.→ค.ศ. / รหัสยา (TMT) ผิด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กลาง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กฎแปลงรวมศูนย์, unit test, สุ่มตรวจวันเกิด/วันนัด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Cut-over เกินหน้าต่างเวลา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กลาง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วัดเวลาใน Dress Rehearsal, แบ่ง batch, Go/No-Go gate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8.1 แผน Rollback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สำรองข้อมูล (Full Backup) ระบบเดิม HosXP และ HA.OS ก่อน Cut-over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เกณฑ์ตัดสินใจ Rollback: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reconciliation ไม่ผ่าน 100% / เกินเวลา downtime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ขั้นตอนกลับสู่ระบบเดิม HosXP + ผู้มีอำนาจสั่ง Rollback: 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เวลาที่ต้องใช้ Rollback (ประมาณ):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ชั่วโมง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9 ตารางเวลาการโอนย้าย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กิจกรรม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ช่วงเวลา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จัดทำ Mapping + Profiling (HosXP)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 – __/__/2026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Senior Imp (HosXP) + Data Engineer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Dress Rehearsal #1–#2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 – 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Senior Imp (HosXP)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แก้ไข + Reconciliation 100%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Senior Imp (HosXP) + เจ้าของงาน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Cut-over (ก่อน Go-live รพ.หลัก)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~__/01/2027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ทีมโครงการ + Senior Imp (HosXP)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หมายเหตุ: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งาน Migration ดำเนินจริงในงวด 2 ก่อนการ Go-live รพ.หลัก (~20/01/2027) และทำซ้ำต่อเนื่องสำหรับ Rollout จุดบริการที่เหลือในงวด 3 (~27/02/2027)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10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Senior Imp (HosXP)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Project Manager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