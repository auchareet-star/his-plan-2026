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S3-03 · งวดที่ 3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เอกสารระบบตามที่ติดตั้งจริง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As-built / System Documentation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ระบบสารสนเทศโรงพยาบาล (HIS) — โรงพยาบาลเมืองสมุทรปู่เจ้าฯ และ สมุทรเวชกิจ (เมืองสมุทรปากน้ำ) · ผู้รับจ้าง บริษัท อโยเดีย จำกัด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MSM-ASBUILT-001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Engineer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สัญญาแนบท้าย 1 · ISO 29110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บันทึกสถานะระบบ HIS (HA.OS)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ตามที่ติดตั้งจริง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(As-built) ครบทั้ง 9 จุดบริการ (ปากน้ำ 3 + ปู่เจ้าฯ 6) เพื่อใช้อ้างอิงในการดูแลบำรุงรักษาและส่งต่อ — ภาพรวมระบบ, สถาปัตยกรรมจริง, รายการ server/IP/config จริง, integration endpoint จริง, แนวทางบำรุงรักษา และผู้ติดต่อ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ข้อความสีเหลืองคือช่องที่ต้องกรอกค่าจริงหลังติดตั้ง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 (บันทึกหลัง Go-Live + Rollout ครบ 9 จุดบริการ)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ภาพรวมระบบตามที่ติดตั้งจริง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สรุประบบ HIS (HA.OS) ตามสภาพที่ใช้งานจริง: โมดูลที่เปิดใช้, จุดบริการที่ติดตั้ง, ผู้ใช้, ระบบที่เชื่อมต่อ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ค่าจริง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เวอร์ชันระบบที่ใช้งาน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โมดูลที่เปิดใช้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เวชระเบียน, Patient Self Visit &amp; Queue, Doctor/Nurse/Pharmacist (Smart IPD), คลังยาและวัสดุ, งานเรียกเก็บ, LIS, รังสี/PACS … (จาก 36 โมดูล)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จุดบริการที่ติดตั้ง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9 จุดบริการ — ปากน้ำ 3 (รพ. + 2 คลินิก) + ปู่เจ้าฯ 6 (รพ. + 5 คลินิก)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วันที่ Go-Live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 /__ /2027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สถาปัตยกรรมตามที่ติดตั้งจริง (As-built Architecture)</w:t>
      </w:r>
    </w:p>
    <w:p>
      <w:r>
        <w:rPr>
          <w:rFonts w:ascii="Consolas" w:hAnsi="Consolas"/>
          <w:sz w:val="20"/>
        </w:rPr>
        <w:t xml:space="preserve">                  ┌─────────────────────────┐</w:t>
        <w:br/>
        <w:t xml:space="preserve">   HA.OS Web ───▶ │   HA.OS Web (Frontend)  │</w:t>
        <w:br/>
        <w:t xml:space="preserve">  9 จุดบริการ ──▶ │  ปากน้ำ 3 + ปู่เจ้าฯ 6  │</w:t>
        <w:br/>
        <w:t xml:space="preserve">                  └────────────┬────────────┘</w:t>
        <w:br/>
        <w:t xml:space="preserve">                               │ HTTPS</w:t>
        <w:br/>
        <w:t xml:space="preserve">                  ┌────────────▼────────────┐</w:t>
        <w:br/>
        <w:t xml:space="preserve">                  │   HA.OS Backend / API   │</w:t>
        <w:br/>
        <w:t xml:space="preserve">                  │  (App Server: ________) │</w:t>
        <w:br/>
        <w:t xml:space="preserve">                  └──┬──────┬──────┬────┬───┘</w:t>
        <w:br/>
        <w:t xml:space="preserve">                     │      │      │    │</w:t>
        <w:br/>
        <w:t xml:space="preserve">        ┌────────────▼┐ ┌───▼───┐ ┌▼──┐ ┌▼───────┐</w:t>
        <w:br/>
        <w:t xml:space="preserve">        │ DB (______) │ │Storage│ │PACS│ │Integ. GW│</w:t>
        <w:br/>
        <w:t xml:space="preserve">        └─────────────┘ └───────┘ └────┘ └──┬──────┘</w:t>
        <w:br/>
        <w:t xml:space="preserve">                                  ┌──────────┼──────────┐</w:t>
        <w:br/>
        <w:t xml:space="preserve">                              สปสช./HL7    HosXP       LIS</w:t>
        <w:br/>
        <w:t xml:space="preserve">                              (เคลม)    (ต้นทาง Migration) (แลป)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ปรับผังให้ตรงกับการติดตั้งจริง (จำนวน node, load balancer, network zone, จุดบริการที่เชื่อมเข้ามา)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รายการ Server / IP / Config จริง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HA.OS เป็นระบบ Web-based ติดตั้งที่ รพ.หลัก (สมุทรเวชกิจ ปากน้ำ และ เมืองสมุทรปู่เจ้าฯ) ให้บริการครอบคลุมทั้ง 9 จุดบริการ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เครื่อง/บริการ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IP / Hostname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OS/เวอร์ชัน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 (port/path/cert)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 Server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Database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File/Storage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Integration Gateway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อุปกรณ์ปลายทาง/จอแสดงคิว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ตามที่ติดตั้งจริงในแต่ละจุดบริการ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Integration ตามที่ติดตั้งจริง (Endpoint จริง)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ระบบปลายทาง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Endpoint / Path จริง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โปรโตคอล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สถานะ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สปสช. (เคลม)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REST/HL7/__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 ใช้งาน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HosXP (ระบบเดิม / ต้นทาง Migration)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HL7/__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 ใช้งาน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PACS (ภาพรังสี)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DICOM/__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 ใช้งาน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 (แลป)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HL7/__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 ใช้งาน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แนวทางบำรุงรักษา (Maintenance)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ตารางสำรองข้อมูล (Backup): ความถี่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· ที่เก็บ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· ระยะเก็บ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การติดตามระบบ (Monitoring/Log): เครื่องมือ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· alert ไปที่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หน้าต่างปรับปรุง (Maintenance window):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ขั้นตอนต่ออายุ Certificate/License: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ขั้นตอนกู้คืน (Restore/DR) + รอบทดสอบ: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</w:p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กรรมสิทธิ์ทรัพย์สิน: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ข้อมูลผู้ป่วยเป็นของโรงพยาบาล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·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Source code เป็นของผู้รับจ้าง (บริษัท อโยเดีย จำกัด)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วาง escrow แบบเข้ารหัส · การบำรุงรักษาภายใต้สัญญา MA 5 ปี (สัญญาแยก) และระยะรับประกัน 1.5 ปี</w:t>
      </w:r>
    </w:p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ข้อควรระวัง: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การเปลี่ยนแปลงค่า config/endpoint Integration (สปสช./HL7/HosXP) ต้องประสานทีม HosXP เดิมและบันทึกใน Revision History ทุกครั้ง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ผู้ติดต่อ (Contact)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บทบาท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ชื่อ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เบอร์/อีเมล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Engineer (อโยเดีย)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ดูแลระบบหลัก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Dev Lead (อโยเดีย)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ซี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แก้ไขโค้ด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IT โรงพยาบาลเมืองสมุทร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เจ้าของระบบ (ข้อมูลผู้ป่วย)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ทีม HosXP เดิม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 HosXP / ต้นทาง Migration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System Engineer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HIS เมืองสมุทร/สมุทรปู่เจ้า · ปรับ/กรอกให้ตรงข้อมูลจริงก่อนใช้ · อ้างอิงสัญญาแนบท้าย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