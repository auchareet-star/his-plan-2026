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S2-03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แผนภาพกระบวนการทำงาน (As-is / To-be)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Workflow Diagram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MSM-WFD-001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BA (สาม)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/2569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 (SI.2)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แสดงกระบวนการทำงานเดิมบน HosXP (As-is) เทียบกับกระบวนการใหม่หลังใช้ HA.OS (To-be) ด้วยผัง swimlane ระบุจุดที่เปลี่ยน/ปรับปรุง ครอบคลุมงาน Smart IPD และทั้ง 9 จุดบริการ เพื่อให้ทุกฝ่ายเห็นภาพตรงกันก่อนออกแบบระบบ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__/__/2569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BA (สาม)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ผัง flow ผู้ป่วย OPD/IPD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สัญลักษณ์ที่ใช้ (Notation)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สัญลักษณ์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 ... 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จุดเริ่มต้น / จุดสิ้นสุด (Start / End)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[ ... ]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กิจกรรม / งาน (Activity / Task)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 ... &gt;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จุดตัดสินใจ (Decision)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--&gt;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ทิศทางการไหลของงาน (Flow)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| Lane |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เลน/ผู้รับผิดชอบ (Swimlane / Actor)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[[HA.OS]]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กิจกรรมที่ทำในระบบ HA.OS (อัตโนมัติ/ดิจิทัล)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ผังกระบวนการเดิม (As-is — บน HosXP / ระบบเดิม)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ตัวอย่าง: กระบวนการรับบริการผู้ป่วย OPD ตั้งแต่ลงทะเบียนจนนัดครั้งถัดไป (บน HosXP ระบบเดิม — มีจุดบันทึกซ้ำซ้อนและขั้นตอนด้วยมือบางส่วน)</w:t>
      </w:r>
    </w:p>
    <w:p>
      <w:r>
        <w:rPr>
          <w:rFonts w:ascii="Consolas" w:hAnsi="Consolas"/>
          <w:sz w:val="20"/>
        </w:rPr>
        <w:br/>
        <w:t>SWIMLANE (As-is) — Flow ผู้ป่วย OPD บน HosXP (ระบบเดิม)</w:t>
        <w:br/>
        <w:br/>
        <w:t xml:space="preserve"> ผู้ป่วย    │ (มาถึง รพ.)</w:t>
        <w:br/>
        <w:t xml:space="preserve">            │     │</w:t>
        <w:br/>
        <w:t xml:space="preserve"> เวชระเบียน │     v</w:t>
        <w:br/>
        <w:t xml:space="preserve">            │ [ยื่นบัตร/รับบัตรคิวด้วยมือ] --&gt; [ค้น/เปิดเวชระเบียนใน HosXP]</w:t>
        <w:br/>
        <w:t xml:space="preserve">            │                                        │</w:t>
        <w:br/>
        <w:t xml:space="preserve"> พยาบาล     │                                        v</w:t>
        <w:br/>
        <w:t xml:space="preserve"> คัดกรอง    │                          [ซักประวัติ + วัดสัญญาณชีพ คีย์ใน HosXP]</w:t>
        <w:br/>
        <w:t xml:space="preserve">            │                                        │</w:t>
        <w:br/>
        <w:t xml:space="preserve"> แพทย์      │                                        v</w:t>
        <w:br/>
        <w:t xml:space="preserve">            │                  [ตรวจ/บันทึกใน HosXP] --&gt; &lt;ต้องสั่งยา?&gt;</w:t>
        <w:br/>
        <w:t xml:space="preserve">            │                                   │ใช่        │ไม่</w:t>
        <w:br/>
        <w:t xml:space="preserve">            │                                   v           │</w:t>
        <w:br/>
        <w:t xml:space="preserve"> ห้องยา     │                       [สั่งยาใน HosXP]        │</w:t>
        <w:br/>
        <w:t xml:space="preserve">            │                                   │           │</w:t>
        <w:br/>
        <w:t xml:space="preserve">            │                       [จ่ายยา-ตรวจแพ้ยาในระบบเดิม]│</w:t>
        <w:br/>
        <w:t xml:space="preserve">            │                                   │           │</w:t>
        <w:br/>
        <w:t xml:space="preserve"> การเงิน    │                                   v           v</w:t>
        <w:br/>
        <w:t xml:space="preserve">            │                       [คิดเงิน-เบิกสิทธิ์ใน HosXP]</w:t>
        <w:br/>
        <w:t xml:space="preserve">            │                                        │</w:t>
        <w:br/>
        <w:t xml:space="preserve">            │                                        v</w:t>
        <w:br/>
        <w:t xml:space="preserve">            │                       [นัดครั้งถัดไป-บันทึกใน HosXP] --&gt; (กลับบ้าน)</w:t>
        <w:br/>
        <w:t xml:space="preserve">    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ปัญหาที่พบ (As-is บน HosXP):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ข้อมูลกระจายหลายฐาน, งาน IPD บางส่วนยังใช้กระดาษ (ไม่มี eMAR/Doctor-Nurse Module เต็มรูปแบบ), เชื่อม สปสช./43 แฟ้มทำเป็นรอบ, ค้นภาพรังสี/ผล Lab ข้ามจุดบริการช้า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ผังกระบวนการใหม่ (To-be — หลังใช้ HA.OS)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ตัวอย่าง: กระบวนการเดียวกันหลังใช้ HA.OS — บันทึกครั้งเดียวไหลต่อทั้งระบบ มี Smart IPD (Doctor/Nurse/Pharmacist + eMAR) และเชื่อม สปสช./HL7 อัตโนมัติ ครอบคลุม 9 จุดบริการ</w:t>
      </w:r>
    </w:p>
    <w:p>
      <w:r>
        <w:rPr>
          <w:rFonts w:ascii="Consolas" w:hAnsi="Consolas"/>
          <w:sz w:val="20"/>
        </w:rPr>
        <w:br/>
        <w:t>SWIMLANE (To-be) — Flow ผู้ป่วยบน HA.OS (Smart IPD)</w:t>
        <w:br/>
        <w:br/>
        <w:t xml:space="preserve"> ผู้ป่วย    │ (มาถึง / Patient Self Visit คีออส)</w:t>
        <w:br/>
        <w:t xml:space="preserve">            │     │</w:t>
        <w:br/>
        <w:t xml:space="preserve"> เวชระเบียน │     v</w:t>
        <w:br/>
        <w:t xml:space="preserve">            │ [[HA.OS: ค้นผู้ป่วยด้วย HN/บัตร ปชช.]] --&gt; [[Queue อัตโนมัติตามจุดบริการ]]</w:t>
        <w:br/>
        <w:t xml:space="preserve">            │                                              │</w:t>
        <w:br/>
        <w:t xml:space="preserve"> พยาบาล     │                                              v</w:t>
        <w:br/>
        <w:t xml:space="preserve"> คัดกรอง    │                       [[HA.OS: ซักประวัติ+Vital sign บันทึกครั้งเดียว]]</w:t>
        <w:br/>
        <w:t xml:space="preserve">            │                                              │</w:t>
        <w:br/>
        <w:t xml:space="preserve"> แพทย์      │                                              v</w:t>
        <w:br/>
        <w:t xml:space="preserve">            │           [[HA.OS Doctor Module: ตรวจ+คำสั่งแพทย์]] --&gt; &lt;สั่งยา/รับเป็นผู้ป่วยใน?&gt;</w:t>
        <w:br/>
        <w:t xml:space="preserve">            │                                         │ใช่         │ไม่</w:t>
        <w:br/>
        <w:t xml:space="preserve">            │                                         v            │</w:t>
        <w:br/>
        <w:t xml:space="preserve"> ห้องยา/    │   [[HA.OS Pharmacist+eMAR: จ่ายยา/บริหารยา bedside ตัดสต็อก]]│</w:t>
        <w:br/>
        <w:t xml:space="preserve"> พยาบาล Ward│                                         │            │</w:t>
        <w:br/>
        <w:t xml:space="preserve">            │   [[HA.OS Nurse Module: บันทึกการพยาบาล/รับ-ส่งเวร]]        │</w:t>
        <w:br/>
        <w:t xml:space="preserve">            │                                         │            │</w:t>
        <w:br/>
        <w:t xml:space="preserve"> การเงิน    │                                         v            v</w:t>
        <w:br/>
        <w:t xml:space="preserve">            │   [[HA.OS: คิดค่ารักษา + เบิกตามสิทธิ์ -&gt; Interface สปสช./e-Claim]]</w:t>
        <w:br/>
        <w:t xml:space="preserve">            │                                              │</w:t>
        <w:br/>
        <w:t xml:space="preserve"> ระบบ HA.OS │                                              v</w:t>
        <w:br/>
        <w:t xml:space="preserve">            │   [[HA.OS: สร้างนัดถัดไป + ส่งออก 43 แฟ้ม]] --&gt; [[เชื่อม LIS/PACS (HL7/DICOM)]]</w:t>
        <w:br/>
        <w:t xml:space="preserve">            │                                              │</w:t>
        <w:br/>
        <w:t xml:space="preserve">            │                                              v</w:t>
        <w:br/>
        <w:t xml:space="preserve">            │                                         (เสร็จสิ้น)</w:t>
        <w:br/>
        <w:t xml:space="preserve">    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ประโยชน์ (To-be):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บันทึกครั้งเดียวไหลต่อทั้งระบบข้าม 9 จุดบริการ, Smart IPD (Doctor/Nurse/Pharmacist + eMAR) ครบวงจร, เบิกสิทธิ์ผ่าน Interface สปสช./e-Claim อัตโนมัติ, ส่งออก 43 แฟ้ม, เรียกดูภาพรังสี (PACS) และผล Lab (HL7) ในจอเดียว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จุดเปลี่ยน/ปรับปรุง (As-is vs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As-is (HosXP เดิม)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To-be (HA.OS ใหม่)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ผลที่ได้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ลงทะเบียน/คิว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รับบัตรคิวด้วยมือ ค้นใน HosXP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Self Visit + Queue อัตโนมัติตามจุดบริการ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เร็วขึ้น ลดคิวหน้าจุด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ซักประวัติ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คีย์ใน HosXP บางจุดยังจดมือ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บันทึกครั้งเดียวใน HA.OS ใช้ต่อทั้งระบบ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ลดงานซ้ำ/คลาดเคลื่อน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งานผู้ป่วยใน (IPD)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บางส่วนใช้กระดาษ ไม่มี eMAR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Smart IPD: Doctor/Nurse/Pharmacist + eMAR bedside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ปลอดภัย ตรวจสอบย้อนได้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เก็บเงิน/เบิกสิทธิ์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เบิก สปสช./43 แฟ้มทำเป็นรอบ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Interface สปสช./e-Claim + ส่งออก 43 แฟ้มอัตโนมัติ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ลดข้อผิดพลาด ส่งเบิกเร็ว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นัดถัดไป/ภาพ-ผล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ค้นข้ามจุดบริการช้า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 + เชื่อม LIS/PACS (HL7/DICOM) ในจอเดียว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ดูแลต่อเนื่อง ลดเวลารอ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รายการ Workflow ทั้งหมดที่ต้องจัดทำ (Workflow Inventory)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รายการผังกระบวนการ As-is/To-be ที่ต้องจัดทำให้ครบทุกโมดูลตามสัญญาแนบท้าย 1 — ใช้ติดตามความครบถ้วน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 (แนบท้าย 1)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 Flow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/ Queue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ผู้ป่วย OPD (ลงทะเบียน→นัดถัดไป)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Doctor Module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คำสั่งแพทย์ + รับผู้ป่วยใน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กำลังจัดทำ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Nurse Module + eMAR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บันทึกการพยาบาล + บริหารยา bedside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กำลังจัดทำ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คลังยาและวัสดุ / Pharmacist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สั่ง-จ่ายยา + เตือนแพ้ยา + ตัดสต็อก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งานเรียกเก็บ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คิดค่ารักษา + เบิกสิทธิ์ สปสช.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คัดกรองฉุกเฉิน (Triage) และรับ ER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WF-07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วิสัญญีพยาบาล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บันทึกงานวิสัญญี (Anesthesia Record)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เวชศาสตร์ฟื้นฟู / ห้องตรวจสุขภาพ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กายภาพ / แพ็กเกจตรวจสุขภาพ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WF-09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Migration (HosXP → HA.OS)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ย้ายข้อมูล + Dress Rehearsal + reconcile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WF-__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เพิ่มแถวให้ครบทุกโมดูลที่ระบุในสัญญาแนบท้าย 1 (LIS, รังสีวิทยา, Master Data Smart IPD, บริหารหอผู้ป่วย, รายงาน 43 แฟ้ม, สิทธิ์ผู้ใช้ ฯลฯ) ครอบคลุมทั้ง 9 จุดบริการ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BA (สาม)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Process Owner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