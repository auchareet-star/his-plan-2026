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S2-02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ตารางสอบทานความต้องการ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Requirement Traceability Matrix (RTM)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MSM-RTM-001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BA (สาม)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/2569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 (SI.2/SI.5)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เชื่อมโยงความต้องการตามสัญญาแนบท้าย 1 ทั้ง 1,358 ข้อกำหนด (36 โมดูล) ไปยังเอกสารออกแบบ → โมดูล/งานพัฒนา → กรณีทดสอบ (Test Case) เพื่อพิสูจน์ว่าทุกข้อกำหนดถูกออกแบบ พัฒนา และทดสอบครบถ้วน ไม่มีตกหล่น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RTM ใช้สอบทานครบวงจร: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RTM ใช้สอบทานความต้องการตั้งแต่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ออกแบบ → Build → Test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ให้ครบทุกข้อตามแนบท้าย 1 — อ่านตามแถว (ไล่จาก Req ID → เอกสารออกแบบ → โมดูลที่ build → Test Case → สถานะ) จะเห็นได้ทันทีว่าข้อนั้นไปถึงขั้นไหน และข้อใดยัง “หลุด” ไม่มีคู่เชื่อม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__/__/2569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BA (สาม)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 ตั้งต้นจากผล Fit/Gap (S2-01)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วัตถุประสงค์และวิธีอ่านตาราง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วัตถุประสงค์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ทำให้ทุกความต้องการตามสัญญาแนบท้าย 1 มีร่องรอย (traceability) ตลอดวงจรพัฒนา เพื่อใช้ตรวจรับว่า “สิ่งที่ส่งมอบตรงกับสัญญาแนบท้าย 1 ครบ” และใช้วิเคราะห์ผลกระทบเมื่อมี change request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ความหมายของแต่ละคอลัมน์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คอลัมน์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Req ID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รหัสความต้องการภายในโครงการ (สอดคล้องกับ Fit/Gap S2-01)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อ้างแนบท้าย 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โมดูล/ข้ออ้างอิงในสัญญาแนบท้าย 1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คำอธิบายความต้องการ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สาระของข้อกำหนดโดยย่อ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เอกสารออกแบบ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รหัสเอกสาร/หัวข้อออกแบบที่รองรับ (เช่น SDD-xx, Use Case)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โมดูล / Build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โมดูลหรือรายการพัฒนา/Config ที่ทำให้เกิดจริง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Test Case ID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รหัสกรณีทดสอบที่พิสูจน์ความต้องการนี้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สถานะ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สถานะปัจจุบัน: ออกแบบ / พัฒนา / ทดสอบ / ผ่าน</w:t>
            </w:r>
          </w:p>
        </w:tc>
      </w:tr>
    </w:tbl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1.3 รหัสสถานะที่ใช้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:</w:t>
        <w:br/>
        <w:t xml:space="preserve">     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ยังไม่เริ่ม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กำลังออกแบบ/พัฒนา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รอ/อยู่ระหว่างทดสอบ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ผ่านแล้ว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ตาราง RTM (Requirement Traceability Matrix)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Req ID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อ้างแนบท้าย 1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คำอธิบายความต้องการ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เอกสารออกแบบ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 / Build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Test Case ID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MR-01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ลงทะเบียน/ค้นประวัติผู้ป่วยด้วย HN/บัตร ปชช.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SDD-MR-01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 (Config + 9 จุดบริการ)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TC-MR-01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ผ่านแล้ว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MR-02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Queue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 Self Visit (คีออส) + จัดคิวอัตโนมัติ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SDD-MR-02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Queue (Partial)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TC-MR-02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กำลังพัฒนา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คลังยาและวัสดุ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แจ้งเตือนแพ้ยาขณะสั่งยา (Drug Allergy Alert)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SDD-PH-02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คลังยา (Fit)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TC-PH-02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อยู่ระหว่างทดสอบ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PH-03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Pharmacist Module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eMAR — บันทึกการบริหารยา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SDD-PH-03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Pharmacist/Nurse (Config)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TC-PH-03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กำลังพัฒนา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Doctor Module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Progress Note / รอบ Ward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SDD-DR-02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Doctor Module (Partial)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TC-DR-02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กำลังออกแบบ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NS-02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Nurse Module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eMAR + barcode bedside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SDD-NS-02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Nurse Module (Build)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TC-NS-02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BL-02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งานเรียกเก็บ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เรียกเก็บตามสิทธิ์ + เชื่อม สปสช.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SDD-BL-02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Interface สปสช. (Build)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TC-BL-02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MG-01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Migration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ย้ายข้อมูล HosXP → HA.OS (reconcile 100%)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SDD-MG-01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ETL Migration (Build)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TC-MG-01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กำลังออกแบบ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LS-01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ส่งตรวจ Lab / รับผลกลับ (HL7)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SDD-LS-01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 LIS (HL7)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TC-LS-01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อยู่ระหว่างทดสอบ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RD-01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รังสีวิทยา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สั่งถ่ายภาพรังสี + ดูภาพ PACS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SDD-RD-01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 PACS (DICOM)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TC-RD-01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อยู่ระหว่างทดสอบ</w:t>
            </w:r>
          </w:p>
        </w:tc>
      </w:tr>
      <w:tr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</w:tr>
      <w:tr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เพิ่มแถวให้ครบทุก Req ID ที่ระบุไว้ในผล Fit/Gap (S2-01) และครบทั้ง 1,358 ข้อกำหนด / 36 โมดูลตามสัญญาแนบท้าย 1 รวมถึงงาน Smart IPD (ER, วิสัญญีพยาบาล, เวชศาสตร์ฟื้นฟู, ห้องตรวจสุขภาพ)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สรุปความครอบคลุม (Coverage Summary)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นับจำนวนความต้องการที่มีร่องรอยครบในแต่ละขั้น เพื่อแสดงร้อยละความครอบคลุม (ฐาน = 1,358 ข้อกำหนด)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ขั้นตอน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จำนวนที่ครอบคลุม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จากทั้งหมด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ร้อยละ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มีเอกสารออกแบบ (Design coverage)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1,358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__%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มีโมดูล/งานพัฒนา (Build coverage)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1,358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__%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 Test Case (Test coverage)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1,358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__%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ทดสอบผ่านแล้ว (Verified)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1,358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__%</w:t>
            </w:r>
          </w:p>
        </w:tc>
      </w:tr>
    </w:tbl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เป้าหมาย: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ก่อน UAT/ตรวจรับ ทุกบรรทัดต้องมี Design + Build + Test Case ครบ 100% และสถานะ “ผ่านแล้ว” = 100% ของข้อบังคับ (Must)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รายการความต้องการที่ยังไม่ครอบคลุม (Gap Tracking)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ความต้องการที่ยังขาดเอกสารออกแบบ/งานพัฒนา/Test Case — ใช้ติดตามให้ปิดครบก่อนตรวจรับ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Req ID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คำอธิบาย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ขั้นที่ยังขาด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กำหนดปิด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BL-02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เรียกเก็บตามสิทธิ์ + เชื่อม สปสช.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ออกแบบ + Build + Test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Dev Lead (ซี)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__/__/2569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รอสเปก/ช่องทาง สปสช.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NS-02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eMAR + barcode bedside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Build + Test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Dev (มิน)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__/__/2569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รอสเปกอุปกรณ์ barcode</w:t>
            </w:r>
          </w:p>
        </w:tc>
      </w:tr>
      <w:tr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  <w:tr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BA (สาม)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