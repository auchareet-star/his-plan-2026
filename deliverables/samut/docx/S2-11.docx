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S2-11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รายงานทดสอบรวมระบบ (SIT Report)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System Integration Test Report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MSM-SIT-001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Senior Imp (HosXP) — Tester Lead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รายงานผลการทดสอบการเชื่อมต่อระบบ (System Integration Test) ระหว่าง HIS (HA.OS) กับระบบภายนอก (สปสช., PACS, LIS/RIS) และ Interface ภายในของ Smart IPD รวมถึงการตรวจสอบความถูกต้องของข้อมูลที่ Migrate จาก HosXP เพื่อยืนยันว่าการรับ-ส่งข้อมูลถูกต้องครบถ้วน และประเมินความพร้อมในการเข้าสู่ UAT (รพ.หลัก)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Tester (HosXP)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ขอบเขตการทดสอบเชื่อมต่อ (Integration Scope)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การทดสอบ SIT ครอบคลุม Interface การแลกเปลี่ยนข้อมูลระหว่าง HIS (HA.OS) กับระบบภายนอก และการย้ายข้อมูลจาก HosXP 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ระบบปลายทาง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รูปแบบเชื่อมต่อ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ข้อมูลที่แลกเปลี่ยน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สปสช. (NHSO)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HL7 / REST API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ตรวจสอบสิทธิ, ส่งเบิก e-Claim, ข้อมูลบริการ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HosXP (ระบบเดิม)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 Link / Export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ผู้ป่วย (HN, สิทธิ, แพ้ยา), visit, ข้อมูลย้อนหลัง (Migration)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DICOM / WADO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ภาพรังสี, worklist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LIS/RIS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HL7 / API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คำสั่งตรวจ Lab, ผลตรวจ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ข้อกำหนด: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ต้องประสานคิว "สปสช." และทีม Migration (Senior Imp HosXP) ล่วงหน้าเพื่อทดสอบบนสภาพแวดล้อมทดสอบ (Test/Staging) ที่มีข้อมูลตัวอย่างที่ผ่านการ mask แล้ว · การ Migration ต้องผ่าน Dress Rehearsal 1–2 รอบก่อน Production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ผลการทดสอบราย Interface (SIT Result)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SIT-ID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Interface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กรณีทดสอบ (ส่ง-รับข้อมูล)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ผลคาดหวัง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ผลจริง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SIT-001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สปสช. (NHSO)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HA.OS ตรวจสอบสิทธิด้วยเลขบัตร → รับ response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สิทธิ/รพ.หลักตรงกับต้นทาง</w:t>
            </w:r>
          </w:p>
        </w:tc>
        <w:tc>
          <w:tcPr>
            <w:tcW w:type="dxa" w:w="1681"/>
          </w:tcPr>
          <w:p/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SIT-002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สปสช. (NHSO)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HA.OS ส่งเบิก e-Claim → สปสช. รับเรื่อง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สปสช. รับครบ ไม่มี record ตก (reconciliation 100%)</w:t>
            </w:r>
          </w:p>
        </w:tc>
        <w:tc>
          <w:tcPr>
            <w:tcW w:type="dxa" w:w="1681"/>
          </w:tcPr>
          <w:p/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SIT-003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HosXP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Migrate ผู้ป่วย/visit จาก HosXP → HA.OS (Dress Rehearsal)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จำนวน record ต้นทาง = ปลายทาง 100%</w:t>
            </w:r>
          </w:p>
        </w:tc>
        <w:tc>
          <w:tcPr>
            <w:tcW w:type="dxa" w:w="1681"/>
          </w:tcPr>
          <w:p/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SIT-004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เปิดภาพรังสีจาก Doctor Module → ดึง DICOM จาก PACS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แสดงภาพถูกต้องตรงผู้ป่วย/visit</w:t>
            </w:r>
          </w:p>
        </w:tc>
        <w:tc>
          <w:tcPr>
            <w:tcW w:type="dxa" w:w="1681"/>
          </w:tcPr>
          <w:p/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SIT-005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HA.OS ส่ง worklist (modality worklist) ไป PACS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เครื่องเอกซเรย์ดึง worklist ได้ถูก</w:t>
            </w:r>
          </w:p>
        </w:tc>
        <w:tc>
          <w:tcPr>
            <w:tcW w:type="dxa" w:w="1681"/>
          </w:tcPr>
          <w:p/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SIT-006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LIS/RIS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HA.OS ส่งคำสั่งตรวจ Lab → รับผลตรวจกลับ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คำสั่ง/ผลตรวจ map ถูกต้องตามรหัส</w:t>
            </w:r>
          </w:p>
        </w:tc>
        <w:tc>
          <w:tcPr>
            <w:tcW w:type="dxa" w:w="1681"/>
          </w:tcPr>
          <w:p/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บันทึกข้อบกพร่อง (Defect Log)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Defect ID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SIT-ID ที่พบ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รายละเอียดปัญหา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ความรุนแรง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DEF-001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SIT-___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6"/>
                <w:szCs w:val="26"/>
              </w:rPr>
              <w:t>เช่น HosXP เก็บรหัสแพ้ยาแบบ free-text แต่ HA.OS ต้อง map เป็นรหัสมาตรฐาน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High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Open / Fixed / Closed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ระดับความรุนแรง: Critical (ระบบใช้ไม่ได้) · High (กระทบงานหลัก) · Medium (มี workaround) · Low (เล็กน้อย/ความสวยงาม) — Critical: เริ่มแก้ภายใน 2 ชม. + workaround ภายใน 8 ชม.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สรุปผลและความพร้อมเข้าสู่ UAT (รพ.หลัก)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 / ผล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จำนวนกรณีทดสอบ SIT ทั้งหมด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6 (ตัวอย่าง)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ผ่าน (Pass)</w:t>
            </w:r>
          </w:p>
        </w:tc>
        <w:tc>
          <w:tcPr>
            <w:tcW w:type="dxa" w:w="5043"/>
          </w:tcPr>
          <w:p/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ไม่ผ่าน (Fail)</w:t>
            </w:r>
          </w:p>
        </w:tc>
        <w:tc>
          <w:tcPr>
            <w:tcW w:type="dxa" w:w="5043"/>
          </w:tcPr>
          <w:p/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Defect คงค้าง — Critical / High</w:t>
            </w:r>
          </w:p>
        </w:tc>
        <w:tc>
          <w:tcPr>
            <w:tcW w:type="dxa" w:w="5043"/>
          </w:tcPr>
          <w:p/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Defect คงค้าง — Medium / Low</w:t>
            </w:r>
          </w:p>
        </w:tc>
        <w:tc>
          <w:tcPr>
            <w:tcW w:type="dxa" w:w="5043"/>
          </w:tcPr>
          <w:p/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สรุปความพร้อม: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☐ พร้อมเข้าสู่ UAT รพ.หลัก (ไม่มี Defect Critical/High ค้าง)   ☐ ยังไม่พร้อม — ต้องแก้ Defect ก่อน</w:t>
      </w:r>
      <w:r>
        <w:br/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ความเห็นเพิ่มเติม: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Tester/Senior Imp (HosXP)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