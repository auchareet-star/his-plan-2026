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S2-13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เอกสารตั้งค่าข้อมูลพื้นฐาน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Master Data Setup Document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MSM-MDS-001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ทีม Implement (นำโดย Senior Imp จาก HosXP)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Process Owner รพ.หลัก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รวบรวมและบันทึกการตั้งค่าข้อมูลพื้นฐาน (Master Data) ของระบบ HIS (HA.OS) ครบทุกโมดูลที่จำเป็นต่อการเปิดใช้งานจริงที่ รพ.หลัก (งวดที่ 2) โดยทีม Implement ตั้งค่าร่วมกับ Process Owner ผู้เป็นเจ้าของข้อมูล อ้างอิงข้อมูลจากระบบเดิม HosXP และมาตรฐานฐานจาก DTMU Phase 2 (ระบบฐาน) พร้อมการตรวจสอบความถูกต้องก่อนเปิดใช้งาน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Implement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รายการข้อมูลพื้นฐานที่ต้องตั้งค่า (Master Data List)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ครอบคลุม Master Data ทุกโมดูลตามสัญญาแนบท้าย 1 (36 โมดูล) รวม Master Data Smart IPD — งวดที่ 2 เปิดใช้ที่ รพ.หลัก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ประเภทข้อมูลพื้นฐาน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จำนวนรายการ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แหล่งข้อมูล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สิทธิการรักษา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HosXP (ระบบเดิม) / สปสช. / งานเรียกเก็บ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งานเรียกเก็บ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หน่วยบริการ / ห้องตรวจ / Ward (9 จุดบริการ)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ผังหน่วยบริการ รพ.หลัก + สาขา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งานเวชระเบียน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รายการยา / คลังยาและวัสดุ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บัญชียา รพ. / งานเภสัชกรรม (HosXP)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งานเภสัชกรรม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รหัสหัตถการ / ICD-10 / ICD-9-CM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รหัสมาตรฐาน / DTMU Phase 2 (ระบบฐาน)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แพทย์/เวชสถิติ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ค่าบริการ / อัตราค่ารักษา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ประกาศอัตราค่าบริการ รพ.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งานเรียกเก็บ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แพทย์ / พยาบาล / บุคลากร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ทะเบียนบุคลากร รพ. / งานบุคคล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งานบุคคล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Data Smart IPD (เตียง/Ward/eMAR)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ผัง Ward / งานการพยาบาล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งานการพยาบาล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 / สิทธิ์การเข้าถึง (Role)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โครงสร้างหน่วยงาน / 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IT + Implement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บันทึกค่าที่ตั้งจริง (Configuration Record)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กรอกค่าที่ตั้งจริงในระบบ เพื่อใช้อ้างอิงและตรวจทาน (ตัวอย่างต่อประเภท — เพิ่มแถวตามจริง)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หน่วยบริการ / ห้องตรวจ / Ward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ชื่อหน่วยบริการ/ห้องตรวจ/Ward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หน่วยงาน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OPD-01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OPD อายุรกรรม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OPD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IPD-W1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หอผู้ป่วยใน Ward 1 (Smart IPD)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IPD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รหัสหัตถการ / รายการบริการ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รหัสหัตถการ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ชื่อหัตถการ/บริการ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หมวด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ค่าบริการ (บาท)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PROC-01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ทำแผลเล็ก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หัตถการทั่วไป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PROC-02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ฉีดยาเข้ากล้าม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การพยาบาล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2.3 ผู้ใช้ / สิทธิ์การเข้าถึง (Role)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Role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กลุ่มผู้ใช้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สิทธิ์การเข้าถึงหลัก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ROLE-DOCTOR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แพทย์ (Doctor Module)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เปิดเวชระเบียน, สั่งยา/ตรวจ, บันทึกการรักษา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ROLE-NURSE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พยาบาล (Nurse Module / Smart IPD)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ซักประวัติ, eMAR, บันทึกการพยาบาล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ROLE-PHARM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เภสัชกร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ห้องยา, จ่ายยา, ตัดสต็อก, เตือนแพ้ยา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ROLE-CASHIER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เจ้าหน้าที่การเงิน/เรียกเก็บ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เก็บเงิน, ออกใบเสร็จ, สิทธิ์เบิกจ่าย</w:t>
            </w:r>
          </w:p>
        </w:tc>
      </w:tr>
      <w:tr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การตรวจสอบความถูกต้อง (Validation)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ประเภทข้อมูลพื้นฐาน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จำนวนตั้งจริง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ตรวจสอบโดย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สิทธิการรักษา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หน่วยบริการ / ห้องตรวจ / Ward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รายการยา / คลังยาและวัสดุ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รหัสหัตถการ / ICD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ค่าบริการ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แพทย์ / พยาบาล / บุคลากร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Data Smart IPD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 / สิทธิ์การเข้าถึง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สถานะผล: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Pass/ผ่าน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ครบถ้วนถูกต้อง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Fail/ไม่ผ่าน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พบข้อผิดพลาดต้องแก้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ตรวจซ้ำ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รอตรวจซ้ำ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ตรวจนับจำนวนรายการให้ตรงกับแหล่งข้อมูลต้นทาง HosXP (reconciliation)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ทดสอบการเรียกใช้งานจริงในระบบ (เช่น เลือกหัตถการแล้วค่าบริการดึงถูกต้อง)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Process Owner เจ้าของข้อมูลยืนยันความถูกต้อง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ผู้รับผิดชอบและกำหนดการ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ประเภทข้อมูลพื้นฐาน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ผู้ตั้งค่า (Implement)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Process Owner ยืนยัน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วันที่เสร็จ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สิทธิการรักษา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หน่วยบริการ / ห้องตรวจ / Ward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รายการยา / คลังยาและวัสดุ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รหัสหัตถการ / ICD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ค่าบริการ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แพทย์ / พยาบาล / บุคลากร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Data Smart IPD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 / สิทธิ์การเข้าถึง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ทีม Implement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Process Owner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