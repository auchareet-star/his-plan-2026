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S1-07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แผนการฝึกอบรมและถ่ายทอดความรู้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Training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MSM-TRN-001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โม (Project Coordinator)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ก้อง / โอ (SA)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อาร์ต (PM เมืองสมุทร)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กำหนดแผนฝึกอบรมและถ่ายทอดความรู้ระบบ HIS เมืองสมุทร ให้ผู้ใช้ทุกกลุ่มในทุกจุดบริการ (9 จุดบริการ — ปากน้ำ 3 + ปู่เจ้าฯ 6) สามารถใช้งานได้จริง แบ่งกลุ่มเป้าหมาย หลักสูตร ตารางอบรม สื่อ/คู่มือ และการประเมินผล (Pre/Post-test) โดยใช้แนวทาง Key User → ถ่ายทอดสู่ทุกกลุ่ม เพื่อให้พร้อมก่อนขึ้นใช้งานจริง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 (โม)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กลุ่มเป้าหมายการฝึกอบรม (Target Audience)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บทบาท/ตัวอย่างผู้เข้าอบรม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(คน)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เน้นเรื่อง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1. ผู้บริหาร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(Executive)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ผอ.รพ. (ปากน้ำ/ปู่เจ้าฯ)/หัวหน้าฝ่าย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ภาพรวมระบบ, Dashboard, รายงานเชิงบริหาร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2. Key User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(ผู้ใช้หลัก)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หัวหน้าแต่ละหน่วยงาน/โมดูล ของแต่ละจุดบริการ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ใช้งานเชิงลึกทุกฟังก์ชันของโมดูลตน + เป็นพี่เลี้ยงถ่ายทอดสู่ทุกกลุ่ม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3. End-user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(ผู้ใช้ทั่วไป)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แพทย์, พยาบาล, เภสัชกร, เจ้าหน้าที่เวชระเบียน/เรียกเก็บ/ER ทุกจุดบริการ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ใช้งานประจำวันตามหน้าที่ (Doctor/Nurse/Pharmacist Module, eMAR ฯลฯ)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4. Business Process Owner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เจ้าของกระบวนงาน/ผู้กำหนดนโยบายแต่ละด้าน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ความสอดคล้องระบบกับกระบวนงาน, การอนุมัติ workflow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End-user กลุ่มพยาบาล จะอบรมการบันทึกการให้ยา (eMAR), รับคำสั่งแพทย์จาก Doctor Module และงาน Smart IPD ในหอผู้ป่วย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หลักสูตรการอบรมต่อกลุ่ม (Curriculum)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หัวข้อหลักสูตร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ระยะเวลา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ผู้บริหาร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ภาพรวมระบบ HIS (HA.OS) · การอ่าน Dashboard/KPI · รายงานเชิงบริหาร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ครึ่งวัน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Key User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การใช้งานเชิงลึกทุกฟังก์ชัน · การตั้งค่า · การแก้ปัญหาเบื้องต้น · เป็นวิทยากรพี่เลี้ยง (Train-the-Trainer) ถ่ายทอดสู่ทุกกลุ่ม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2–3 วัน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End-user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การใช้งานประจำวันตามบทบาท · Smart IPD (Doctor/Nurse/Pharmacist, eMAR, ER, วิสัญญี, เวชศาสตร์ฟื้นฟู) · ข้อควรระวัง PDPA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 วัน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Process Owner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 Map กระบวนงานเข้าระบบ · การอนุมัติ workflow · การบริหารการเปลี่ยนแปลง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ครึ่งวัน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ตารางการฝึกอบรม (Training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ดำเนินการจริงในงวด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2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ก่อน Go-live รพ.หลัก (~20/01/2027) และจัดเพิ่มช่วง rollout งวด 3 (ครบ 9 จุดบริการ ~27/02/2027)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รุ่น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กลุ่ม/หลักสูตร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สถานที่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(คน)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Key User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รพ.เมืองสมุทรปู่เจ้าฯ (รพ.หลัก)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End-user รพ.หลัก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รพ.หลัก ปากน้ำ/ปู่เจ้าฯ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End-user คลินิก/สาขา (rollout 9 จุดบริการ)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ปากน้ำ 3 จุด + ปู่เจ้าฯ 6 จุด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4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ผู้บริหาร / Process Owner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สื่อและคู่มือประกอบการอบรม (Materials)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คู่มือการใช้งานสำหรับผู้ใช้ (User Manual) แยกตามบทบาท (Doctor/Nurse/Pharmacist/เรียกเก็บ ฯลฯ)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คู่มือเฉพาะ Smart IPD (eMAR, ER, วิสัญญี, เวชศาสตร์ฟื้นฟู)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วิดีโอสาธิตการใช้งาน (Screen Recording) สำหรับเรียนรู้ด้วยตนเอง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เอกสารสไลด์ประกอบการบรรยาย (Slide)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Quick Reference Card (สรุปขั้นตอนสำคัญ 1 หน้า)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รายการคู่มือฉบับสมบูรณ์อ้างอิง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S1-08 แผนการสำรองข้อมูลและกู้คืนระบบ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การประเมินผลการอบรม (Evaluation)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วิธีประเมิน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เกณฑ์ผ่าน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Pre-test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ทดสอบความรู้ก่อนอบรม (วัดพื้นฐาน)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Post-test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ทดสอบความรู้หลังอบรม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≥ 70%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ของผู้เข้าอบรมผ่าน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แบบประเมินความพึงพอใจ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ประเมินวิทยากร/เนื้อหา/สื่อ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≥ 80%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พึงพอใจระดับดี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การทดสอบปฏิบัติ (Hands-on)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ทำงานจริงตามสถานการณ์ที่กำหนด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 task หลักได้ครบ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เป้าหมายการถ่ายทอด: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Key User ต้องสามารถเป็นพี่เลี้ยง (Train-the-Trainer) ถ่ายทอดความรู้สู่ผู้ใช้ทุกกลุ่มในจุดบริการของตนเองได้หลังโครงการสิ้นสุด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อุปกรณ์และสถานที่จัดอบรม (Facilities)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ผู้จัดเตรียม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ห้องอบรม + โต๊ะ/เก้าอี้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โรงพยาบาล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รองรับ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คน/รุ่น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เครื่องคอมพิวเตอร์/Network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โรงพยาบาล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เชื่อมต่อระบบ UAT/อบรม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โปรเจกเตอร์/จอ + เครื่องเสียง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โรงพยาบาล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วิทยากร + สื่อ + เอกสาร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ผู้รับจ้าง (อโยเดีย)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Coordinator (โม)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SA (ก้อง / โอ)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PM เมืองสมุทร (อาร์ต)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