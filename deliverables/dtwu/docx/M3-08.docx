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M3-08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รายงานผลทดสอบครบวงจร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End-to-End Test Report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DIS-E2E-001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QA + ผู้ใช้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flow ผู้ป่วยครบวงจร · ก่อน Go-Live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รายงานผลการทดสอบระบบ DIS แบบครบวงจร (End-to-End) ตาม flow ผู้ป่วยจริง: ลงทะเบียน → ซักประวัติ → ตรวจ/รักษา (Dental chart) → สั่งยา/แลป/X-ray → เก็บเงิน → นัด/Recall ครอบคลุมการเชื่อมต่อ HAIT Plus และระบบที่เกี่ยวข้อง พร้อมบันทึก Defect และสรุปความพร้อมก่อน Go-Live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ขอบเขตการทดสอบครบวงจร (E2E Scope)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Flow ผู้ป่วยครบวงจรที่ทดสอบ</w:t>
      </w:r>
    </w:p>
    <w:p>
      <w:r>
        <w:rPr>
          <w:rFonts w:ascii="Consolas" w:hAnsi="Consolas"/>
          <w:sz w:val="20"/>
        </w:rPr>
        <w:t>ลงทะเบียน ─▸ ซักประวัติ ─▸ ตรวจ/รักษา (Dental chart) ─▸ สั่งยา/แลป/X-ray ─▸ เก็บเงิน ─▸ นัด/Recall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ระบบที่เกี่ยวข้องในการทดสอบ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DIS (Web + Mobile) · เชื่อมต่อ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HAIT Plus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(HIS เดิม)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ระบบห้องยา, LIS (แลป), PACS/รังสี (X-ray), การเงิน/ลูกหนี้, นัดหมาย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บทบาทผู้ทดสอบ: เวชระเบียน, ทันตแพทย์/นักศึกษา, เภสัชกร, การเงิน, แอดมิน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สภาพแวดล้อมและข้อมูลที่ใช้ทดสอบ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Environment: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UAT / Pre-prod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เวอร์ชันระบบ: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ข้อมูลทดสอบ: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ชุดผู้ป่วยจำลอง / ข้อมูล Migration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ผลการทดสอบครบวงจร (E2E Results)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เกณฑ์ผ่าน: ทุกขั้นตอนใน scenario ทำงานต่อเนื่องและส่งข้อมูลถูกต้องระหว่างระบบ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Scenario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 (Steps)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E2E-01 ผู้ป่วยใหม่ครบวงจร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 → ซักประวัติ → ตรวจ/บันทึก Dental chart → สั่งยา → เก็บเงิน → ออกใบนัด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E2E-02 สั่งแลป + X-ray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เปิดเวชระเบียน → สั่งแลป (LIS) + X-ray (PACS) → รับผล → บันทึกผลในเคส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E2E-03 นัด/Recall + แจ้งเตือน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สร้างนัด → ระบบส่งแจ้งเตือน → ผู้ป่วยมาตามนัด → check-in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E2E-04 เคสนักศึกษา + อาจารย์อนุมัติ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นักศึกษาบันทึก Dental chart → ส่งอนุมัติ → อาจารย์ยืนยัน → ปิดเคส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</w:t>
            </w:r>
          </w:p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สรุป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ผ่าน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/ ตรวจซ้ำ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/ ไม่ผ่าน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จากทั้งหมด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รายการข้อบกพร่องที่พบ (Defect 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Scenario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รายละเอียดข้อบกพร่อง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D-01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 X-ray จาก PACS แสดงล่าช้า ~30 วิ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Medium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กำลังแก้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D-02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E2E-04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เคสที่อาจารย์อนุมัติแล้วยังแก้ไขได้ (สิทธิ์ผิด)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ค้างแก้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ระดับ: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High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ต้องแก้ก่อน Go-Live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Medium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ควรแก้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Low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แก้ภายหลังได้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สรุปความพร้อมก่อน Go-Live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ทุก scenario หลักมีสถานะ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หรือมีแผนปิดที่ยอมรับได้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Defect ระดับ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High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/Critical = 0 รายการค้าง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การเชื่อมต่อ HAIT Plus และระบบเกี่ยวข้องทำงานครบ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ข้อมูล Migration กระทบยอดผ่าน (อ้างอิง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M3-05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ผู้ใช้งานจริงร่วมทดสอบและยืนยันผล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สรุปผลโดยรวม: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☐ พร้อม Go-Live    ☐ พร้อมแบบมีเงื่อนไข    ☐ ยังไม่พร้อม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เงื่อนไขก่อน Go-Live: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Defect ระดับ High ทุกรายการ (เช่น D-02) ต้องแก้ไขและทดสอบซ้ำผ่านก่อนเปิดใช้งานจริง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การรับรองและอนุมัติเอกสาร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QA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ผู้แทนผู้ใช้งาน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M3 (17/03/2027)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