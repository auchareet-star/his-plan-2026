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M3-04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เอกสารการตั้งค่าข้อมูลหลัก (Master Data Setup Document)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Master Data Setup Document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DIS-MDS-001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ทีม Implement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Process Owner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6.3 · มาตรฐาน HA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รวบรวมและบันทึกการตั้งค่าข้อมูลหลัก (Master Data) ของระบบ DIS ที่จำเป็นต่อการใช้งานจริง โดยทีม Implement ตั้งค่าร่วมกับ Process Owner ผู้เป็นเจ้าของข้อมูล พร้อมการตรวจสอบความถูกต้องก่อนเปิดใช้งาน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Implement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รายการข้อมูลหลักที่ต้องตั้งค่า (Master Data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ประเภทข้อมูลหลัก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จำนวนรายการ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แหล่งข้อมูล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/ สปสช. / งานการเงิน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งานการเงิน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 / ห้องตรวจ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ผังหน่วยบริการ รพ.ทันตกรรม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บัญชียา รพ. / งานเภสัชกรรม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งานเภสัชกรรม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รหัสหัตถการทันตกรรม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รหัสหัตถการมาตรฐาน / คณะฯ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ประกาศอัตราค่าบริการ รพ.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งานการเงิน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 / นักศึกษา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WU-HRMS / ทะเบียนนักศึกษา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คณะฯ + Implement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 (Role)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โครงสร้างหน่วยงาน / 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IT + Implement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บันทึกค่าที่ตั้งจริง (Configuration Record)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กรอกค่าที่ตั้งจริงในระบบ เพื่อใช้อ้างอิงและตรวจทาน (ตัวอย่างต่อประเภท — เพิ่มแถวตามจริง)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คลินิก / ห้องตรวจ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ชื่อคลินิก/ห้องตรวจ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CLN-01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คลินิกทันตกรรมทั่วไป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OPD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CLN-02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คลินิกทันตกรรมประดิษฐ์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OPD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รหัสหัตถการทันตกรรม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รหัสหัตถการ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ชื่อหัตถการ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หมวด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ค่าบริการ (บาท)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D-RES-01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อุดฟันด้วยวัสดุสีเหมือนฟัน (1 ด้าน)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ทันตกรรมหัตถการ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D-SCL-01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ขูดหินปูน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ปริทันตวิทยา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ผู้ใช้ / สิทธิ์การเข้าถึง (Role)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Role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กลุ่มผู้ใช้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สิทธิ์การเข้าถึงหลัก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ROLE-DENTIST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chart, สั่งยา, สั่งตรวจ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ROLE-PHARM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ห้องยา, จ่ายยา, เตือนแพ้ยา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ROLE-CASHIER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เจ้าหน้าที่การเงิน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เก็บเงิน, ออกใบเสร็จ</w:t>
            </w:r>
          </w:p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การตรวจสอบความถูกต้อง (Validation)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ประเภทข้อมูลหลัก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จำนวนตั้งจริง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ตรวจสอบโดย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 / ห้องตรวจ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รหัสหัตถการทันตกรรม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 / นักศึกษา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</w:t>
            </w:r>
          </w:p>
        </w:tc>
        <w:tc>
          <w:tcPr>
            <w:tcW w:type="dxa" w:w="2017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สถานะผล: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Pass/ผ่าน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ครบถ้วนถูกต้อง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Fail/ไม่ผ่าน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พบข้อผิดพลาดต้องแก้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ตรวจซ้ำ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รอตรวจซ้ำ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ตรวจนับจำนวนรายการให้ตรงกับแหล่งข้อมูลต้นทาง (reconciliation)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ทดสอบการเรียกใช้งานจริงในระบบ (เช่น เลือกหัตถการแล้วค่าบริการดึงถูกต้อง)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Process Owner เจ้าของข้อมูลยืนยันความถูกต้อง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ผู้รับผิดชอบและกำหนดการ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ประเภทข้อมูลหลัก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ผู้ตั้งค่า (Implement)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Process Owner ยืนยัน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วันที่เสร็จ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 / ห้องตรวจ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รายการยา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รหัสหัตถการทันตกรรม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ค่าบริการ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 / นักศึกษา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/ สิทธิ์การเข้าถึง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ทีม Implement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Process Owner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งวดที่ 3 (M3-04)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