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M1-07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แผนการฝึกอบรมและถ่ายทอดการใช้งาน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Training &amp; Knowledge Transfer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DIS-TRN-001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Coordinator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6.1.7 / 7.6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กำหนดแผนฝึกอบรมและถ่ายทอดการใช้งานระบบ DIS ให้ผู้ใช้ทุกกลุ่มสามารถใช้งานได้จริง แบ่งกลุ่มเป้าหมาย หลักสูตร ตารางอบรม สื่อ/คู่มือ และการประเมินผล (Pre/Post-test) เพื่อให้พร้อมก่อนขึ้นใช้งานจริง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กลุ่มเป้าหมายการฝึกอบรม (Target Audience)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บทบาท/ตัวอย่างผู้เข้าอบรม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(คน)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เน้นเรื่อง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1. ผู้บริหาร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(Executive)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คณบดี/ผอ.รพ./หัวหน้าฝ่าย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ภาพรวมระบบ, Dashboard, รายงานเชิงบริหาร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2. Key-user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(ผู้ใช้หลัก)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หัวหน้าคลินิก/หัวหน้าหน่วยงานแต่ละโมดูล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ใช้งานเชิงลึกทุกฟังก์ชันของโมดูลตน + เป็นพี่เลี้ยง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3. End-user</w:t>
            </w:r>
            <w:r>
              <w:br/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(ผู้ใช้ทั่วไป)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ทันตแพทย์, ผู้ช่วยทันตแพทย์, เจ้าหน้าที่เวชระเบียน, เภสัชกร, นักศึกษา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≥ 20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ใช้งานประจำวันตามหน้าที่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4. Business Process Owner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เจ้าของกระบวนงาน/ผู้กำหนดนโยบายแต่ละด้าน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ความสอดคล้องระบบกับกระบวนงาน, การอนุมัติ workflow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End-user กลุ่มทันตแพทย์ จะอบรมการบันทึก Charting ฟัน, สั่ง X-ray (PACS) และสั่งยาผ่านระบบ DIS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หลักสูตรการอบรมต่อกลุ่ม (Curriculum)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หัวข้อหลักสูตร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ระยะเวลา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ผู้บริหาร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ภาพรวมระบบ DIS · การอ่าน Dashboard/KPI · รายงานเชิงบริหาร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ครึ่งวัน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Key-user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การใช้งานเชิงลึกทุกฟังก์ชัน · การตั้งค่า · การแก้ปัญหาเบื้องต้น · เป็นวิทยากรพี่เลี้ยง (Train-the-Trainer)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2–3 วัน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End-user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การใช้งานประจำวันตามบทบาท · Mobile App (Patient/Student/Dentist) · ข้อควรระวัง PDPA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1 วัน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Process Owner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 Map กระบวนงานเข้าระบบ · การอนุมัติ workflow · การบริหารการเปลี่ยนแปลง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ครึ่งวัน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ตารางการฝึกอบรม (Training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ดำเนินการจริงในงวด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M3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ก่อน Go-Live (งวด M4 · 06/04/2027)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รุ่น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กลุ่ม/หลักสูตร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สถานที่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 (คน)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Key-user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ห้องอบรม คณะทันตฯ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End-user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รุ่น 3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ผู้บริหาร / Process Owner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สื่อและคู่มือประกอบการอบรม (Materials)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คู่มือการใช้งานสำหรับผู้ใช้ (User Manual) แยกตามบทบาท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คู่มือ Mobile Application (Patient / Student / Dentist)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วิดีโอสาธิตการใช้งาน (Screen Recording) สำหรับเรียนรู้ด้วยตนเอง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เอกสารสไลด์ประกอบการบรรยาย (Slide)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Quick Reference Card (สรุปขั้นตอนสำคัญ 1 หน้า)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หมายเหตุ: รายการคู่มือฉบับสมบูรณ์อ้างอิง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M1-08 แผนการจัดทำคู่มือ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การประเมินผลการอบรม (Evaluation)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วิธีประเมิน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เกณฑ์ผ่าน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Pre-test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ทดสอบความรู้ก่อนอบรม (วัดพื้นฐาน)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Post-test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ทดสอบความรู้หลังอบรม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≥ 70%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ของผู้เข้าอบรมผ่าน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แบบประเมินความพึงพอใจ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ประเมินวิทยากร/เนื้อหา/สื่อ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≥ 80%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พึงพอใจระดับดี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การทดสอบปฏิบัติ (Hands-on)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ทำงานจริงตามสถานการณ์ที่กำหนด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 task หลักได้ครบ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เป้าหมายการถ่ายทอด: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Key-user ต้องสามารถเป็นพี่เลี้ยง (Train-the-Trainer) ดูแลผู้ใช้ในหน่วยงานตนเองได้หลังโครงการสิ้นสุด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อุปกรณ์และสถานที่จัดอบรม (Facilities)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ผู้จัดเตรียม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ห้องอบรม + โต๊ะ/เก้าอี้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เจ้าของงาน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รองรับ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คน/รุ่น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เครื่องคอมพิวเตอร์/Network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เจ้าของงาน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เชื่อมต่อระบบ UAT/อบรม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โปรเจกเตอร์/จอ + เครื่องเสียง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เจ้าของงาน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วิทยากร + สื่อ + เอกสาร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ผู้รับจ้าง</w:t>
            </w:r>
          </w:p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Coordinator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Project Manager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6.1.7 / 7.6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