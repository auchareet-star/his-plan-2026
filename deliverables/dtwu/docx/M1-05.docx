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M1-05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แผนการพัฒนาและส่งมอบระบบ (Implementation Plan)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Implementation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DIS-IMP-005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 / Dev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6.1.5 · ISO 29110 (SI.4 Construction)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กำหนดกลยุทธ์การพัฒนา ลำดับโมดูลและความสัมพันธ์ (dependency) แผน Sprint นิยาม Definition of Done และแนวทางการเชื่อมต่อระบบเดิม เพื่อให้การพัฒนาและส่งมอบระบบ DIS เป็นไปตามแผนเวลาและคุณภาพ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/ Dev Lead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กลยุทธ์การพัฒนา (Development Strategy)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พัฒนาแบบ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รายโมดูลเป็นเฟส (Phased / Iterative)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ส่งมอบทีละชุดเพื่อให้ทดสอบและตรวจรับได้เร็ว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ยึดหลัก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Config ก่อน Develop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ใช้ความสามารถมาตรฐานก่อน เขียนโค้ดเฉพาะส่วน Gap (ต่อยอดจาก Fit/Gap M2-01)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จัดลำดับตาม dependency และความสำคัญต่อ Go-Live (โมดูลแกน HIS/ทันตกรรมก่อน)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ใช้ระบบควบคุมเวอร์ชันและ CI/CD เพื่อ deploy ขึ้น Test/Staging อัตโนมัติ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โมดูลที่จัดเป็น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ทำก่อน,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GAP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ที่ซับซ้อนและพึ่ง integration วางไว้ให้สอดคล้องกับช่วงที่ทีม HIS เดิมว่าง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ลำดับโมดูลและความสัมพันธ์ (Dependency)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ขึ้นกับ (Depends on)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 / ผู้ป่วย (Patient bank)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เป็นฐานของทุกโมดูล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ลงทะเบียน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 / Dental Chart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1, 2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โมดูลแกนหลัก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/ สั่งยา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เชื่อมคลินิก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 + LIS/RIS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คิว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2, 3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การเงิน/ลูกหนี้ + พัสดุ (SAP)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SAP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 App (Patient/Student/Dentist)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2–7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ต่อยอด API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แผน Sprint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วาง Sprint ให้พอดีกับช่วง build ในงวด M3 — แต่ละ Sprint 2 สัปดาห์ (ปรับได้)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Sprint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โมดูลที่พัฒนา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1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Data, เวชระเบียน (Config)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 / Dental Chart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3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ห้องยา, นัดหมาย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4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รังสี/PACS, LIS/RIS (integration)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5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การเงิน/ลูกหนี้, พัสดุ (SAP)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Sprint 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 App + เก็บงาน/แก้ไข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Sprint 2 พัฒนา Dental Chart พร้อม demo ให้ทันตแพทย์รีวิวปลาย Sprint เพื่อปรับก่อนเข้า UAT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นิยามความเสร็จสมบูรณ์ (Definition of Done)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พัฒนา/Config ครบตามความต้องการ (SRS) ที่ sign-off แล้ว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 Unit Test / Code Review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 Integration Test กับโมดูล/ระบบที่เกี่ยวข้อง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ไม่มี defect ระดับ Critical/High คงค้าง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มีเอกสารประกอบ (คู่มือ/หมายเหตุการตั้งค่า) ครบ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Deploy ขึ้น Staging และพร้อมให้ผู้ใช้ทดสอบ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เจ้าของงานยืนยันยอมรับฟังก์ชัน (Acceptance)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การเชื่อมต่อระบบ (Integration) และการใช้ Mock/Stub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การเชื่อม HAIT Plus, SAP, PACS, LIS/RIS, WU-HRMS พึ่งทีม HIS เดิมเป็นช่วง ๆ จึงต้องลดการพึ่งพาแบบ blocking ด้วย mock/stub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ออกแบบ Interface ตามสัญญา/สเปก (อ้าง M2-06 Interface Design) ก่อนทีมเดิมจะว่าง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สร้าง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Mock/Stub ของ HAIT Plus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เพื่อให้ Dev พัฒนา/ทดสอบต่อได้ระหว่างรอทีมเดิม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เมื่อทีม HIS เดิมว่าง (Consult Sprint) จึงทำ Integration Test กับระบบจริงและปรับแก้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บันทึกผลทดสอบ interface และ sign-off ร่วมกับทีมเดิม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งาน Integration ที่พึ่งทีม HIS เดิมต้องจองคิวล่วงหน้าและทำเป็น batch — ใช้ mock/stub ครอบไว้เพื่อไม่ให้ Dev หยุดรอ</w:t>
      </w:r>
    </w:p>
    <w:p>
      <w:r>
        <w:rPr>
          <w:rFonts w:ascii="Consolas" w:hAnsi="Consolas"/>
          <w:sz w:val="20"/>
        </w:rPr>
        <w:t>Dev ──▶ DIS ──▶ [ Mock/Stub HAIT Plus ]   (ระหว่างรอทีมเดิม)</w:t>
        <w:br/>
        <w:t xml:space="preserve">                     │</w:t>
        <w:br/>
        <w:t xml:space="preserve">   Consult Sprint ───┴──▶ [ HAIT Plus จริง ]   (Integration Test + sign-off)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ตารางเวลาการพัฒนา (Build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ช่วง build อยู่ในงวด M3 ระหว่าง 08/11/2026 – 16/02/2027 (ก่อนเข้าทดสอบ/UAT ปลาย M3)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เริ่ม Build (Sprint 1)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08/11/2026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พัฒนาโมดูลแกน + Integration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Dev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 เสร็จ (Code Complete)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16/02/2027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System/Integration Test + UAT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+ เจ้าของงาน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การส่งมอบระบบทดสอบ/ฝึกอบรม/Migration อยู่ในงวด M3 (กำหนด 17/03/2027) และ Go-Live ในงวด M4 (06/04/2027)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 / Dev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