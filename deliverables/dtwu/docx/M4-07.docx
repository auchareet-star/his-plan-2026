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M4-07 · งวดที่ 4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เอกสารการรับประกันและข้อตกลงระดับบริการ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Warranty &amp; Service Level Agreement (SLA)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DIS-SLA-001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ผู้รับจ้าง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เงื่อนไขการรับประกันและบำรุงรักษา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กำหนดขอบเขตการรับประกัน ระยะเวลา และระดับการให้บริการ (SLA) ของระบบ DIS หลัง Go-Live เพื่อให้ผู้ว่าจ้างและผู้รับจ้างเข้าใจตรงกันถึงสิทธิ์ หน้าที่ ช่องทางและเวลาในการแก้ปัญหา รวมถึงการดูแลจุดเชื่อมต่อ HAIT Plus ในช่วงประกัน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ผู้รับจ้าง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ขอบเขตการรับประกัน (Warranty Scope)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ผู้รับจ้างรับประกันระบบ DIS ที่ส่งมอบเป็นระยะเวลา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 ปี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ครอบคลุม: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แก้ไขข้อบกพร่อง (Bug/Defect) ของระบบที่เกิดจากการพัฒนาโดยไม่คิดค่าใช้จ่าย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ดูแลให้ระบบทำงานได้ตามที่ระบุในเอกสารวิเคราะห์/ออกแบบและที่ผ่าน UAT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ดูแลจุดเชื่อมต่อ (Integration) กับ HAIT Plus และระบบเชื่อมโยงอื่นให้ทำงานต่อเนื่อง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ปรับปรุง/แก้ไขเพื่อความปลอดภัย (Security Patch) ที่เกี่ยวกับระบบที่ส่งมอบ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ให้คำปรึกษาการใช้งานและสนับสนุนผู้ดูแลระบบของโรงพยาบาล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ระยะเวลารับประกัน (Warranty Period)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วันเริ่มประกัน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08/04/2027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(ถัดจากวันตรวจรับ M4 สมบูรณ์)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วันสิ้นสุดประกัน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07/04/2029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(ครบ 2 ปี)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หากการตรวจรับงวด M4 เลื่อน ให้นับวันเริ่มประกันถัดจากวันตรวจรับสมบูรณ์จริง (อ้างอิงใบตรวจรับ M4-06)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ข้อตกลงระดับการให้บริการ (SLA)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กำหนดระดับปัญหา เวลาตอบรับ (Response) และเวลาแก้ไข (Resolution) ตาม TOR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ระดับปัญหา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ลักษณะ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ตอบรับ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แก้ไข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ทั่วไป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(General / Minor)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ปัญหาเล็กน้อย ใช้งานได้ มีทางเลี่ยง เช่น รายงานบางส่วน, การแสดงผล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30 นาที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1 วัน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Onsite / Online / Telephone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รุนแรง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(Severe / Major)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ระบบหลักใช้งานไม่ได้ / กระทบบริการผู้ป่วย / Integration HAIT Plus ล่ม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1 ชม.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24 ชม.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Onsite / Online / Telephone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เวลานับจากเวลาที่ผู้ว่าจ้างแจ้งปัญหาผ่านช่องทางที่กำหนด · กรณีปัญหารุนแรงผู้รับจ้างต้องเข้าดำเนินการอย่างต่อเนื่องจนกว่าจะแก้ไขได้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ขอบเขตบริการในช่วงประกัน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Update / Patch: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ปรับปรุงแก้ไขข้อบกพร่องและ Security Patch ตามขั้นตอนการเปลี่ยนแปลง (อ้างอิง M4-05 ข้อ 7)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ดูแลระบบ: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สนับสนุนการเฝ้าระวัง (Monitoring), ตรวจสอบ log, ให้คำแนะนำการ Tuning เบื้องต้น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การจัดสิทธิ์: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สนับสนุนการตั้งค่าสิทธิ์ตาม role (ทันตแพทย์/นักศึกษา/เวชระเบียน/เภสัช/การเงิน/แอดมิน)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สนับสนุนผู้ดูแลระบบ: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ให้คำปรึกษาการใช้งานและการแก้ปัญหาเบื้องต้น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ขั้นตอนการแจ้งปัญหา (Ticket Flow)</w:t>
      </w:r>
    </w:p>
    <w:p>
      <w:r>
        <w:rPr>
          <w:rFonts w:ascii="Consolas" w:hAnsi="Consolas"/>
          <w:sz w:val="20"/>
        </w:rPr>
        <w:t xml:space="preserve">  ผู้ใช้/ผู้ดูแลระบบ</w:t>
        <w:br/>
        <w:t xml:space="preserve">        │  แจ้งปัญหา (Onsite / Online / Telephone)</w:t>
        <w:br/>
        <w:t xml:space="preserve">        ▼</w:t>
        <w:br/>
        <w:t xml:space="preserve">  ┌──────────────────┐   ตอบรับ (Acknowledge)</w:t>
        <w:br/>
        <w:t xml:space="preserve">  │  เปิด Ticket      │   Minor ≤ 30 นาที · Major ≤ 1 ชม.</w:t>
        <w:br/>
        <w:t xml:space="preserve">  │  + จัดระดับปัญหา  │</w:t>
        <w:br/>
        <w:t xml:space="preserve">  └────────┬─────────┘</w:t>
        <w:br/>
        <w:t xml:space="preserve">           ▼</w:t>
        <w:br/>
        <w:t xml:space="preserve">  ┌──────────────────┐</w:t>
        <w:br/>
        <w:t xml:space="preserve">  │  วิเคราะห์/แก้ไข  │── เกี่ยวกับ HAIT Plus? ──► ประสานทีม HIS เดิม (ข้อ 7)</w:t>
        <w:br/>
        <w:t xml:space="preserve">  └────────┬─────────┘</w:t>
        <w:br/>
        <w:t xml:space="preserve">           ▼   แก้ไข (Resolve)</w:t>
        <w:br/>
        <w:t xml:space="preserve">  ┌──────────────────┐   Minor ≤ 1 วัน · Major ≤ 24 ชม.</w:t>
        <w:br/>
        <w:t xml:space="preserve">  │  ทดสอบ + ยืนยัน   │</w:t>
        <w:br/>
        <w:t xml:space="preserve">  │  กับผู้แจ้ง        │</w:t>
        <w:br/>
        <w:t xml:space="preserve">  └────────┬─────────┘</w:t>
        <w:br/>
        <w:t xml:space="preserve">           ▼</w:t>
        <w:br/>
        <w:t xml:space="preserve">  ┌──────────────────┐</w:t>
        <w:br/>
        <w:t xml:space="preserve">  │  ปิด Ticket +     │</w:t>
        <w:br/>
        <w:t xml:space="preserve">  │  บันทึกผล/รายงาน  │</w:t>
        <w:br/>
        <w:t xml:space="preserve">  └──────────────────┘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รายงานสรุป Ticket และสถิติ SLA ส่งให้ผู้ว่าจ้างทุก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เดือน / ไตรมาส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ข้อยกเว้นการรับประกัน (Exclusions)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ความเสียหายจากการใช้งานผิดวิธี หรือแก้ไขระบบเองโดยไม่ได้รับอนุญาต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ปัญหาจากฮาร์ดแวร์ เครือข่าย ไฟฟ้า หรือระบบปฏิบัติการที่อยู่นอกขอบเขตสัญญา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ความต้องการใหม่ (New Requirement) หรือการพัฒนาเพิ่มเติมนอกขอบเขตเดิม (คิดเป็นงานเพิ่ม)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การเปลี่ยนแปลงของระบบภายนอก (เช่น HAIT Plus, SAP) ที่กระทบ interface โดยมิใช่ความผิดผู้รับจ้าง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เหตุสุดวิสัย (Force Majeure) ภัยธรรมชาติ หรือเหตุนอกเหนือการควบคุม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ระบุข้อยกเว้นเพิ่มเติมตามที่ตกลง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การต่อโควตาทีม HIS เดิมช่วงประกัน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จุดเสี่ยงสำคัญ: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การแก้ปัญหา Integration กับ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HAIT Plus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ในช่วงประกันอาจต้องอาศัยทีม HIS เดิม การไม่มีโควตา/ทีม HIS เดิมพร้อมจะทำให้แก้ปัญหารุนแรงไม่ทัน SLA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ต้องเจรจาต่อ/สำรองโควตาทีม HIS เดิม (HAIT Plus) ครอบคลุมตลอดช่วงประกัน 08/04/2027–07/04/2029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จัดทำข้อตกลง/MOU ระบุจำนวนชั่วโมงสนับสนุน, เวลาตอบสนอง และช่องทาง escalation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กำหนดผู้ประสานงาน (Point of Contact) ทั้งฝั่งผู้รับจ้างและทีม HIS เดิม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กรณีปัญหารุนแรงด้าน Integration ให้ escalate ไปทีม HIS เดิมทันทีเพื่อรักษา SLA 24 ชม.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 (กรอก)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โควตาทีม HIS เดิม/เดือน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 ชม. หรือ __ ครั้ง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เวลาตอบสนอง Integration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ผู้ประสานงานทีม HIS เดิม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ชื่อ / ช่องทางติดต่อ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ช่องทางการติดต่อ (Contact)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เวลาให้บริการ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Telephone (Hotline)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0-XXXX-XXXX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จ.–ศ. 08:30–16:30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Online (Ticket/Email)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support@___ / ระบบ Ticket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24×7 (รับเรื่อง)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Line / Chat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@___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ในเวลาทำการ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Onsite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เข้าหน้างานตามเงื่อนไข SLA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ตามนัด/ปัญหารุนแรง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ผู้จัดการบริการ (Service Manager)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ชื่อ / เบอร์ / อีเมล</w:t>
            </w:r>
          </w:p>
        </w:tc>
        <w:tc>
          <w:tcPr>
            <w:tcW w:type="dxa" w:w="3362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การลงนามรับทราบและตกลงร่วมกัน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ผู้รับจ้าง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ผู้รับทราบ/อนุมัติ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ประกัน 2 ปี 08/04/2027–07/04/2029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