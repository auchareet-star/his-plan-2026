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M1-04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แผนการติดตั้งระบบ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System Installation Plan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DIS-SIP-004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6.1.4 · ISO 29110 (SI.5 Product Integration)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กำหนดสภาพแวดล้อม (Environment) สเปกเซิร์ฟเวอร์/ครุภัณฑ์ ขั้นตอนการติดตั้งระบบ DIS (Web + Mobile) การตั้งค่าเครือข่ายและความปลอดภัย รวมถึงการนำ Mobile App ขึ้น Store เพื่อให้ระบบพร้อมใช้งานจริง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สภาพแวดล้อมระบบ (Environments)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แยกสภาพแวดล้อมเพื่อความปลอดภัยและคุณภาพ — พัฒนา/ทดสอบไม่กระทบ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สภาพแวดล้อม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วัตถุประสงค์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สเปก/ที่ตั้ง (กรอก)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Development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พัฒนา/Config โดยทีม Dev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Test / QA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ทดสอบฟังก์ชัน, integration test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Staging (UAT)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ผู้ใช้ตรวจรับ, ใกล้เคียง Production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Production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ใช้งานจริง</w:t>
            </w:r>
          </w:p>
        </w:tc>
        <w:tc>
          <w:tcPr>
            <w:tcW w:type="dxa" w:w="3362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Staging ใช้สเปกใกล้เคียง Production เพื่อให้ผล UAT สะท้อนของจริง — โดยเฉพาะการ integrate กับ HAIT Plus/SAP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สเปกเซิร์ฟเวอร์และครุภัณฑ์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สเปกครุภัณฑ์ตามสัญญาอยู่ใน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ภาคผนวก ค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— ตารางนี้สรุปองค์ประกอบหลักสำหรับการติดตั้ง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องค์ประกอบ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สเปก/หมายเหตุ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Application Server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CPU/RAM/Disk ตามภาคผนวก ค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Database Server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HA/สำรองข้อมูล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Web / Reverse Proxy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SSL/Load balance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Storage / Backup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สำหรับภาพรังสี/PACS index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อุปกรณ์เครือข่าย/ความปลอดภัย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Firewall/VPN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ขั้นตอนการติดตั้ง (Installation Checklist)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ตรวจรับครุภัณฑ์/เซิร์ฟเวอร์ตามภาคผนวก ค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ติดตั้งระบบปฏิบัติการ + patch ความปลอดภัย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ติดตั้งฐานข้อมูลและ middleware ที่จำเป็น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Deploy แอปพลิเคชัน DIS (Web) แต่ละ environment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ตั้งค่า config การเชื่อมต่อ HAIT Plus, SAP, PACS, LIS/RIS, WU-HRMS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ตั้งค่า Backup/Restore และทดสอบกู้คืน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ทดสอบ Smoke Test หลังติดตั้งทุก environment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บันทึกค่า config และส่งมอบ Installation Guide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เครือข่ายและความปลอดภัย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การเข้ารหัสการสื่อสาร (TLS/SSL) ทุกช่องทาง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การแบ่ง network zone และกฎ Firewall สำหรับ interface ระบบเดิม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การยืนยันตัวตน/สิทธิ์ (Authentication &amp; RBAC) เชื่อม WU-HRMS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การจัดเก็บ Log / Audit Trail ตามมาตรฐาน HA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การสำรองข้อมูลและแผนกู้คืน (Backup &amp; DR)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ข้อควรระวัง: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การเปิด port/firewall เพื่อเชื่อม HAIT Plus ต้องประสานทีม HIS เดิมและฝ่าย IT มหาวิทยาลัยล่วงหน้า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การนำ Mobile App ขึ้น App Store / Google Play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Mobile App 3 ตัว: Patient / Student / Dentist — ต้องเตรียมบัญชีและสินทรัพย์ล่วงหน้า เพราะการตรวจของ Store ใช้เวลา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 / ผู้รับผิดชอบ (กรอก)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 Apple Developer (มหาวิทยาลัย)</w:t>
            </w:r>
          </w:p>
        </w:tc>
        <w:tc>
          <w:tcPr>
            <w:tcW w:type="dxa" w:w="5043"/>
            <w:shd w:val="clear" w:fill="fffdf5"/>
          </w:tcPr>
          <w:p/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 Google Play Console</w:t>
            </w:r>
          </w:p>
        </w:tc>
        <w:tc>
          <w:tcPr>
            <w:tcW w:type="dxa" w:w="5043"/>
            <w:shd w:val="clear" w:fill="fffdf5"/>
          </w:tcPr>
          <w:p/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ไอคอน/Screenshot/คำอธิบาย/นโยบายความเป็นส่วนตัว</w:t>
            </w:r>
          </w:p>
        </w:tc>
        <w:tc>
          <w:tcPr>
            <w:tcW w:type="dxa" w:w="5043"/>
            <w:shd w:val="clear" w:fill="fffdf5"/>
          </w:tcPr>
          <w:p/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Build + Signing (.ipa / .aab)</w:t>
            </w:r>
          </w:p>
        </w:tc>
        <w:tc>
          <w:tcPr>
            <w:tcW w:type="dxa" w:w="5043"/>
            <w:shd w:val="clear" w:fill="fffdf5"/>
          </w:tcPr>
          <w:p/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ส่งตรวจ (Review) + เผยแพร่</w:t>
            </w:r>
          </w:p>
        </w:tc>
        <w:tc>
          <w:tcPr>
            <w:tcW w:type="dxa" w:w="5043"/>
            <w:shd w:val="clear" w:fill="fffdf5"/>
          </w:tcPr>
          <w:p/>
        </w:tc>
      </w:tr>
    </w:tbl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คำแนะนำ: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สมัครบัญชีในนามมหาวิทยาลัยตั้งแต่ต้นโครงการ และเผื่อเวลา review ของ Apple/Google 1–2 สัปดาห์ก่อน Go-Live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ผู้รับผิดชอบ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งาน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ติดตั้งเซิร์ฟเวอร์/OS/DB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Deploy แอป + Config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เครือข่าย/ความปลอดภัย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ประสานฝ่าย IT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นำ Mobile App ขึ้น Store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6.1.4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