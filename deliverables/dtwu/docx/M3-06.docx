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M3-06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คู่มือการใช้งานระบบ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User Manual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DIS-UM-001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ทีมโครงการ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การใช้งาน: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ใช้ส่งมอบ + ประกอบการฝึกอบรม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คู่มือการใช้งานระบบ DIS แบบทีละขั้นตอน (step-by-step) แยกตามบทบาทผู้ใช้ เพื่อให้ผู้ใช้งานจริงและผู้เข้าอบรมสามารถใช้ระบบตาม flow ผู้ป่วยครบวงจรได้อย่างถูกต้อง พร้อมตารางรหัสข้อผิดพลาดและช่องทางขอความช่วยเหลือ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 · [ภาพประกอบ: ____] คือช่องใส่ภาพหน้าจอจริง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ทีมโครงการ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บทนำและวิธีใช้คู่มือ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ภาพรวมระบบ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DIS เป็นระบบสารสนเทศด้านทันตกรรมที่เชื่อมต่อ HAIT Plus (HIS เดิม) และรองรับ flow ผู้ป่วยครบวงจร: ลงทะเบียน → ซักประวัติ → ตรวจ/รักษา (Dental chart) → สั่งยา/แลป/X-ray → เก็บเงิน → นัด/Recall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สัญลักษณ์ที่ใช้ในคู่มือ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🖱️ การคลิก/เลือกเมนู · ⌨️ การกรอกข้อมูล · 💾 การบันทึก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บังคับ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ขั้นตอนที่ต้องทำ ·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ทางเลือก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ขั้นตอนเสริม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[ภาพประกอบ: ____] คือตำแหน่งแทรกภาพหน้าจอจริง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การเข้าสู่ระบบ (Login)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URL ระบบ: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https://dis.________.ac.th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· เข้าสู่ระบบด้วยบัญชี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WU-Account / รหัสบุคลากร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💡 ผู้ใช้แต่ละบทบาทจะเห็นเมนูต่างกันตามสิทธิ์ที่ได้รับ — หากเมนูไม่ครบโปรดติดต่อแอดมินระบบ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สารบัญคู่มือรายบทบาท (Role-based Index)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 (Role)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หัวข้อหลักในคู่มือ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เปิดเวชระเบียนผู้ป่วย · ซักประวัติ · บันทึก Dental chart · สั่งยา/แลป/X-ray · บันทึกแผนการรักษา · ออกใบนัด/Recall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นักศึกษาทันตแพทย์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เปิดเคสภายใต้อาจารย์ผู้ควบคุม · บันทึก Dental chart · ส่งเคสให้อาจารย์อนุมัติ · ดูตารางนัดผู้ป่วยในความดูแล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ลงทะเบียนผู้ป่วยใหม่ · ค้นหา/แก้ไขข้อมูลผู้ป่วย · ออกเลข HN · จัดคิว · ตรวจสอบสิทธิ์การรักษา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เภสัชกร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รับใบสั่งยา · ตรวจสอบ/จ่ายยา · ตัดสต็อกคลังยา · บันทึกการแพ้ยา · พิมพ์ฉลากยา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เรียกดูรายการค่ารักษา · เก็บเงิน/ออกใบเสร็จ · บันทึกสิทธิ์เบิกจ่าย · สรุปรายรับประจำวัน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แอดมิน (เพิ่มเติม)</w:t>
            </w:r>
          </w:p>
        </w:tc>
        <w:tc>
          <w:tcPr>
            <w:tcW w:type="dxa" w:w="5043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ตัวอย่างเนื้อหาแบบทีละขั้นตอน (Step-by-step)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3.1 การเปิดเวชระเบียนผู้ป่วย (เวชระเบียน / ทันตแพทย์)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คลิกเมนู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“เวชระเบียน”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&gt;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“ค้นหาผู้ป่วย”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กรอก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HN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หรือ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เลขบัตรประชาชน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หรือ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ชื่อ–สกุล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แล้วกด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“ค้นหา”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คลิกชื่อผู้ป่วยจากผลการค้นหาเพื่อเปิดเวชระเบียน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ตรวจสอบข้อมูลพื้นฐาน ประวัติแพ้ยา และประวัติการรักษาก่อนหน้า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[ภาพประกอบ: __________________________ ]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3.2 การบันทึก Dental Chart (ทันตแพทย์ / นักศึกษา)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จากเวชระเบียนผู้ป่วยที่เปิดอยู่ คลิกแท็บ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“Dental Chart”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เลือกซี่ฟันบนแผนภาพ (Tooth chart) ที่ต้องการบันทึก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เลือก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สภาพฟัน / หัตถการ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จากรายการ (เช่น อุดฟัน, ถอนฟัน, รักษารากฟัน)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ระบุพื้นผิว (Surface) และรายละเอียดเพิ่มเติม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คลิก 💾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“บันทึก”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ระบบบันทึกเข้าประวัติการรักษาทันที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นักศึกษา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กด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“ส่งให้อาจารย์อนุมัติ”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ก่อนปิดเคส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[ภาพประกอบ: __________________________ ]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3.3 การจองนัด / Recall (ทันตแพทย์ / เวชระเบียน)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จากเวชระเบียนผู้ป่วย คลิกเมนู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“นัดหมาย”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&gt;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“สร้างนัดใหม่”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เลือก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คลินิก/ทันตแพทย์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และ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วันที่–เวลา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ที่ว่าง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เลือกประเภทนัด (ติดตามผล / Recall / ทำหัตถการต่อ)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คลิก 💾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“บันทึกนัด”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ระบบส่งการแจ้งเตือนให้ผู้ป่วยตามช่องทางที่ตั้งไว้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[ภาพประกอบ: __________________________ ]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รหัสข้อผิดพลาดที่พบบ่อย (Common Error Codes)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ข้อความ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สาเหตุ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วิธีแก้ไขเบื้องต้น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E-401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ไม่มีสิทธิ์เข้าถึง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บทบาทผู้ใช้ไม่มีสิทธิ์เมนูนี้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ติดต่อแอดมินเพื่อขอสิทธิ์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E-409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 ซ้ำ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ลงทะเบียนผู้ป่วยที่มีอยู่แล้ว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ค้นหาด้วยเลขบัตร ปชช. ก่อนสร้างใหม่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E-503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เชื่อมต่อ HAIT Plus ไม่ได้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บริการเชื่อมต่อ HIS เดิมขัดข้อง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รอสักครู่แล้วลองใหม่ / แจ้ง Support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การติดต่อขอความช่วยเหลือ (Support)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เวลาให้บริการ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โทรศัพท์ (Helpdesk)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0-____-____ ต่อ ____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จ.–ศ. 08.30–16.30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อีเมล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support@________.ac.th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ตอบกลับภายใน 1 วันทำการ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ระบบแจ้งปัญหา (Ticket)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https://helpdesk.________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24 ชม.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ผู้ดูแลระบบ (Admin)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ชื่อ–สกุล / เบอร์ภายใน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เวลาราชการ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การรับรองและอนุมัติเอกสาร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ทีมโครงการ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 M3 (17/03/2027)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