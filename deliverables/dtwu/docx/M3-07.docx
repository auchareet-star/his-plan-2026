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M3-07 · งวดที่ 3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เอกสารฝึกอบรมและทะเบียนผู้เข้าอบรม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Training Material &amp; Attendance Record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DIS-TRN-001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Coordinator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/2027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7.6 การฝึกอบรม 4 กลุ่ม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รวบรวมแผน/หลักฐานการฝึกอบรมผู้ใช้งานระบบ DIS ตาม TOR ข้อ 7.6 ครอบคลุม 4 กลุ่มเป้าหมาย (ผู้บริหาร, Key-user, End-user ≥20 คน, Business Process Owner) ทั้งตารางการอบรมจริง สื่อ แบบประเมินก่อน–หลัง ใบลงทะเบียนเซ็นชื่อ แบบประเมินความพึงพอใจ และสรุปผล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Coordinator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ตารางการอบรมจริง (Training Schedule)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กลุ่มเป้าหมายตาม TOR 7.6: (1) ผู้บริหาร (2) Key-user (3) End-user ≥ 20 คน (4) Business Process Owner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รุ่น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กลุ่มเป้าหมาย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หลักสูตร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จำนวน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วิทยากร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ผู้บริหาร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ภาพรวมระบบ DIS &amp; Dashboard ผู้บริหาร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 คน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Key-user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การตั้งค่าระบบ &amp; การดูแลข้อมูลหลัก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 คน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End-user (≥20)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การใช้งานตาม flow ผู้ป่วยครบวงจร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 คน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Business Process Owner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กระบวนการทำงาน &amp; การควบคุมภายใน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 คน</w:t>
            </w:r>
          </w:p>
        </w:tc>
        <w:tc>
          <w:tcPr>
            <w:tcW w:type="dxa" w:w="168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โครงสร้างสื่ออบรมต่อหลักสูตร (Training Material Structure)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หลักสูตร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สื่อ/เอกสารประกอบ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รูปแบบ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ภาพรวมผู้บริหาร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สไลด์นำเสนอ + วิดีโอสาธิต Dashboard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PPT / MP4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Key-user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สไลด์ + คู่มือ (M3-06) + ใบงาน workshop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PPT / PDF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End-user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สไลด์ + คู่มือรายบทบาท + แบบฝึกตาม scenario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PPT / PDF</w:t>
            </w:r>
          </w:p>
        </w:tc>
      </w:tr>
      <w:tr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  <w:tc>
          <w:tcPr>
            <w:tcW w:type="dxa" w:w="3362"/>
            <w:shd w:val="clear" w:fill="fffdf5"/>
          </w:tcPr>
          <w:p/>
        </w:tc>
      </w:tr>
    </w:tbl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💡 สื่ออบรมอ้างอิงเนื้อหาจากคู่มือการใช้งานระบบ 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>M3-06 User Manual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เพื่อให้สอดคล้องกัน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แบบประเมินก่อน–หลังการอบรม (Pre / Post Test)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ใช้ชุดข้อสอบเดียวกันก่อนและหลังอบรม เพื่อวัดพัฒนาการความเข้าใจ (เกณฑ์ผ่าน Post-test ≥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__%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ข้อ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คำถาม (ตัวอย่าง)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ก่อน (ถูก/ผิด)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หลัง (ถูก/ผิด)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ขั้นตอนเปิดเวชระเบียนผู้ป่วยทำอย่างไร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</w:tcPr>
          <w:p/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การบันทึก Dental chart ต้องเลือกข้อมูลใดบ้าง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</w:tcPr>
          <w:p/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การสั่งยา/แลป/X-ray เชื่อมไปยังระบบใด</w:t>
            </w:r>
          </w:p>
        </w:tc>
        <w:tc>
          <w:tcPr>
            <w:tcW w:type="dxa" w:w="2521"/>
          </w:tcPr>
          <w:p/>
        </w:tc>
        <w:tc>
          <w:tcPr>
            <w:tcW w:type="dxa" w:w="2521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สรุปคะแนน: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เฉลี่ยก่อนอบรม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__%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→ เฉลี่ยหลังอบรม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__%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→ พัฒนาการ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+__%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ใบลงทะเบียนผู้เข้าอบรม (Attendance Record)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รุ่นที่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· กลุ่ม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· วันที่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__/__/2027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· สถานที่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ชื่อ–สกุล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ตำแหน่ง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หน่วยงาน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ลายเซ็น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10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รวมผู้เข้าอบรมรุ่นนี้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 คน · วิทยากรรับรอง: 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แบบประเมินความพึงพอใจ (Satisfaction Survey)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ระดับคะแนน: 5 = มากที่สุด · 4 = มาก · 3 = ปานกลาง · 2 = น้อย · 1 = น้อยที่สุด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หัวข้อประเมิน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5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4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3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2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1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เนื้อหาหลักสูตรตรงกับงานที่ใช้จริง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วิทยากรอธิบายเข้าใจง่าย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สื่อ/เอกสารประกอบเหมาะสม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นำไปใช้งานจริงได้</w:t>
            </w:r>
          </w:p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 xml:space="preserve">ข้อเสนอแนะ: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______________________________________________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สรุปผลการอบรม (Training 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กลุ่มเป้าหมาย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เป้าหมาย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เข้าจริง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Post-test เฉลี่ย</w:t>
            </w:r>
          </w:p>
        </w:tc>
        <w:tc>
          <w:tcPr>
            <w:tcW w:type="dxa" w:w="2017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ความพึงพอใจ</w:t>
            </w:r>
          </w:p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ผู้บริหาร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Key-user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End-user (≥20)</w:t>
            </w:r>
          </w:p>
        </w:tc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≥ 20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  <w:tr>
        <w:tc>
          <w:tcPr>
            <w:tcW w:type="dxa" w:w="2017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Business Process Owner</w:t>
            </w:r>
          </w:p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  <w:tc>
          <w:tcPr>
            <w:tcW w:type="dxa" w:w="2017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สรุปการบรรลุเป้าหมายตาม TOR 7.6: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☐ ครบทั้ง 4 กลุ่ม    ☐ ยังไม่ครบ (ระบุ)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การรับรองและอนุมัติเอกสาร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Project Coordinator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วิทยากร/ผู้สอบทาน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7.6 · งวด M3 (17/03/2027)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