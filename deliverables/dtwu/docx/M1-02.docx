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M1-02 · งวดที่ 1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แผนการสำรวจและออกแบบระบบ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System Survey &amp; Design Plan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ระบบจัดเก็บข้อมูลสารสนเทศด้านทันตกรรม (Dental Information System) · คณะทันตแพทยศาสตร์ / โรงพยาบาลทันตกรรม มหาวิทยาลัยวลัยลักษณ์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DIS-SDP-002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System Analyst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/2026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ข้อ 6.1.2 · ISO 29110 (SI.2 Requirements Analysis)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กำหนดวิธีและตารางการสำรวจความต้องการผู้ใช้ (Requirement Gathering) รายโมดูล และแนวทางออกแบบระบบให้สอดคล้องกับกระบวนงานจริงของโรงพยาบาลทันตกรรม เพื่อเป็นวัตถุดิบของการวิเคราะห์ Fit/Gap และเอกสารออกแบบในงวด M2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SA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วัตถุประสงค์และขอบเขตการสำรวจ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1.1 วัตถุประสงค์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รวบรวมความต้องการที่แท้จริงของผู้ใช้แต่ละโมดูล ทำความเข้าใจกระบวนงานปัจจุบัน (As-Is) และออกแบบกระบวนงานเป้าหมาย (To-Be) เพื่อให้ระบบ DIS ตอบโจทย์และเชื่อมต่อกับระบบเดิมได้ถูกต้อง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1.2 ขอบเขตการสำรวจ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โมดูลด้านทันตกรรมและ HIS ตามภาคผนวก ก ส่วนที่ 1 — เวชระเบียน, Patient bank, คลินิกทันตกรรม, ห้องยา, LIS, รังสี/PACS, Dental Lab, นัดหมาย, บัญชีลูกหนี้, พัสดุคงคลัง, Consent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ระบบสารสนเทศการเรียนการสอน ตามภาคผนวก ก ส่วนที่ 2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จุดเชื่อมต่อกับระบบเดิม: HAIT Plus, SAP, PACS, LIS/RIS, WU-HRMS</w:t>
      </w:r>
    </w:p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ข้อควรระวัง: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ทีมไม่มีผู้เชี่ยวชาญ HIS เดิม การสำรวจ interface กับ HAIT Plus ต้องนัดทีม HIS เดิมร่วมตั้งแต่ต้น (ดูข้อ 6) มิเช่นนั้นข้อมูล interface จะไม่ครบสำหรับ Fit/Gap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วิธีการเก็บความต้องการ (Requirement Gathering)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วิธีการ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ใช้กับ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ผลลัพธ์ที่ได้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สัมภาษณ์ (Interview)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หัวหน้าหน่วยงาน / Process Owner รายโมดูล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ความต้องการเชิงลึก, กฎเกณฑ์ทางธุรกิจ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Workshop กลุ่ม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ผู้ใช้หลายบทบาทในโมดูลเดียวกัน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ออกแบบ flow To-Be ร่วมกัน, ยืนยันความต้องการ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สังเกตการณ์หน้างาน (Observation)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คลินิก, ห้องยา, จุดลงทะเบียน, ห้องรังสี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เข้าใจกระบวนงานจริง, ค้นปัญหาที่ผู้ใช้ไม่ได้พูดถึง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แบบสอบถาม (Questionnaire)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ผู้ใช้จำนวนมาก เช่น นักศึกษา/อาจารย์/ทันตแพทย์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ข้อมูลเชิงปริมาณ, ความต้องการ Mobile App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ทบทวนเอกสาร (Document Review)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แบบฟอร์มเดิม, รายงาน, คู่มือ HAIT Plus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โครงสร้างข้อมูล, รายงานที่ต้องคงไว้</w:t>
            </w:r>
          </w:p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E8743B"/>
          <w:sz w:val="26"/>
          <w:szCs w:val="26"/>
        </w:rPr>
        <w:t xml:space="preserve">ตัวอย่าง: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สังเกตการณ์ที่คลินิกทันตกรรม: ตั้งแต่ผู้ป่วยยื่นบัตร → ซักประวัติ → ตรวจ/บันทึก Dental Chart → สั่งยา/ส่งรังสี → นัดครั้งถัดไป เพื่อจับ touch-point ที่ต้องบันทึกในระบบ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รายชื่อผู้ให้ข้อมูลรายโมดูล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กรอกชื่อ Process Owner/ผู้ให้ข้อมูลหลักของแต่ละโมดูล เพื่อใช้นัดหมายและยืนยันความต้องการ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โมดูล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ผู้ให้ข้อมูล (Process Owner)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หน่วยงาน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เวชระเบียน / ลงทะเบียนผู้ป่วย</w:t>
            </w:r>
          </w:p>
        </w:tc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/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คลินิกทันตกรรม / Dental Chart</w:t>
            </w:r>
          </w:p>
        </w:tc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/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ห้องยา / เภสัชกรรม</w:t>
            </w:r>
          </w:p>
        </w:tc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/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รังสี / PACS</w:t>
            </w:r>
          </w:p>
        </w:tc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/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ห้องปฏิบัติการ (LIS/RIS)</w:t>
            </w:r>
          </w:p>
        </w:tc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/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Dental Lab</w:t>
            </w:r>
          </w:p>
        </w:tc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/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นัดหมาย / คิว</w:t>
            </w:r>
          </w:p>
        </w:tc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/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บัญชีลูกหนี้ / การเงิน (SAP)</w:t>
            </w:r>
          </w:p>
        </w:tc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/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พัสดุคงคลัง (SAP IM/PU)</w:t>
            </w:r>
          </w:p>
        </w:tc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/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การเรียนการสอน / นักศึกษา</w:t>
            </w:r>
          </w:p>
        </w:tc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ตารางนัด Workshop รายโมดูล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วาง Workshop ให้ครบทุกโมดูลภายในงวด M1–ต้น M2 เพื่อให้ Fit/Gap (M2) มีข้อมูลครบ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โมดูล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วันที่/เวลา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ผู้เข้าร่วม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คลินิกทันตกรรม / Dental Chart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3362"/>
            <w:shd w:val="clear" w:fill="fffdf5"/>
          </w:tcPr>
          <w:p/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เวชระเบียน / ลงทะเบียน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3362"/>
            <w:shd w:val="clear" w:fill="fffdf5"/>
          </w:tcPr>
          <w:p/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ห้องยา / เภสัชกรรม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3362"/>
            <w:shd w:val="clear" w:fill="fffdf5"/>
          </w:tcPr>
          <w:p/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รังสี/PACS + LIS/RIS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3362"/>
            <w:shd w:val="clear" w:fill="fffdf5"/>
          </w:tcPr>
          <w:p/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Dental Lab + นัดหมาย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3362"/>
            <w:shd w:val="clear" w:fill="fffdf5"/>
          </w:tcPr>
          <w:p/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การเงิน/ลูกหนี้ + พัสดุ (SAP)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3362"/>
            <w:shd w:val="clear" w:fill="fffdf5"/>
          </w:tcPr>
          <w:p/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การเรียนการสอน / Mobile App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3362"/>
            <w:shd w:val="clear" w:fill="fffdf5"/>
          </w:tcPr>
          <w:p/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Interface HAIT Plus (ร่วมทีมเดิม)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3362"/>
            <w:shd w:val="clear" w:fill="fffdf5"/>
          </w:tcPr>
          <w:p/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E8743B"/>
          <w:sz w:val="26"/>
          <w:szCs w:val="26"/>
        </w:rPr>
        <w:t xml:space="preserve">ตัวอย่าง: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Workshop "คลินิกทันตกรรม" 14/07/2026 — ทันตแพทย์หัวหน้าคลินิก, ผู้ช่วยทันตแพทย์, เจ้าหน้าที่เวชระเบียน, SA, Dev Lead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แนวทางการวิเคราะห์ Fit/Gap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นำความต้องการที่เก็บได้มาเทียบกับความสามารถมาตรฐานของระบบ DIS แล้วจัดประเภทเป็น Fit / Config / Partial / Gap เพื่อวางแผนพัฒนาในงวดถัดไป รายละเอียดเต็มอยู่ใน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M2-01 รายงานวิเคราะห์ Fit/Gap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FIT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ระบบรองรับได้ทันที — ไม่ต้องแก้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CONFIG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ตั้งค่า/ปรับพารามิเตอร์ได้ — ไม่ต้องเขียนโค้ด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PARTIAL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รองรับบางส่วน — ต้องพัฒนาเพิ่มเล็กน้อย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GAP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ยังไม่รองรับ — ต้องพัฒนาใหม่/ปรับ flow</w:t>
      </w:r>
    </w:p>
    <w:p>
      <w:pPr>
        <w:shd w:val="clear" w:fill="f0f6ff"/>
        <w:spacing w:before="80" w:after="80"/>
        <w:pBdr>
          <w:left w:val="single" w:sz="18" w:space="6" w:color="3b82c4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หลักการ: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Config ก่อน Develop เสมอ เพื่อลดความเสี่ยงและเวลา (สอดคล้องกับ M1-05 แผนการพัฒนา)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การมีส่วนร่วมของทีม HIS เดิม (Consult Sprint)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เนื่องจากไม่มีผู้เชี่ยวชาญ HAIT Plus ในทีม ต้องยืมทีม HIS เดิมเป็นช่วง ๆ จองคิวล่วงหน้าเป็น Sprint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Sprint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ช่วงเวลา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ขอบเขตการปรึกษา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Consult A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โครงสร้างข้อมูล HAIT Plus, master data, mapping ฟิลด์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Consult B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จุดเชื่อมต่อ/API ที่มีอยู่, รูปแบบ message, ความถี่ sync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Consult C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ยืนยัน Gap ของ interface, ข้อจำกัดด้านเทคนิค/ความปลอดภัย</w:t>
            </w:r>
          </w:p>
        </w:tc>
      </w:tr>
    </w:tbl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จุดวิกฤต: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ต้องส่งคำขอจองทีม HIS เดิมและทำ MOU ตารางเวลาตั้งแต่ Day 0 — หากเลื่อน จะกระทบ Fit/Gap ของ interface และ Migration ทั้งสาย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7 ผลลัพธ์ที่ส่งมอบในงวด M2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การสำรวจ/ออกแบบในแผนนี้นำไปสู่เอกสารส่งมอบของงวด M2 ดังนี้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M2-01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รายงานการวิเคราะห์ Fit/Gap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M2-02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เอกสารความต้องการระบบ (SRS)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M2-03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เอกสารออกแบบสถาปัตยกรรม (Architecture Design)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M2-04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เอกสารออกแบบฐานข้อมูล (Database Design)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M2-05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เอกสารออกแบบ UI/UX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M2-06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เอกสารออกแบบการเชื่อมต่อ (Interface Design)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…เอกสารออกแบบรายโมดูลอื่น ๆ ตามสารบัญงวด M2 (M2-07…M2-13)</w:t>
      </w:r>
    </w:p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กำหนดส่งมอบงวด M2: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08/11/2026 — เอกสารทั้งหมดในข้อนี้ต้องผ่านการสอบทานก่อนยื่นตรวจรับ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8 ความเสี่ยงและการรับมือ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ความเสี่ยง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โอกาส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ผลกระทบ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การรับมือ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ผู้ให้ข้อมูล/Process Owner ไม่ว่างเข้า Workshop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กลาง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สูง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นัดล่วงหน้า, มีตัวแทนสำรอง, บันทึก/ยืนยันผ่านเอกสาร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ข้อมูล interface HAIT Plus ไม่ครบ (ขาดทีมเดิม)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สูง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สูง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จอง Consult Sprint แต่เนิ่น ๆ, ทำ Document Review ควบคู่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ความต้องการเปลี่ยนภายหลัง (Scope creep)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กลาง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กลาง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ยืนยัน/ลงนาม sign-off ความต้องการรายโมดูล, change control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9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System Analyst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 — Project Manager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DIS ม.วลัยลักษณ์ · ปรับ/กรอกให้ตรงข้อมูลจริงก่อนใช้ · อ้างอิง TOR ข้อ 6.1.2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