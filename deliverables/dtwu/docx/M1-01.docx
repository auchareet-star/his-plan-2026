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M1-01 · งวดที่ 1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แผนดำเนินงานโครงการภาพรวม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Project Management Plan (PMP)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DIS-PMP-001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Project Manager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6.1.1 · ISO 29110 (PM)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กำหนดวิธีบริหารโครงการให้ทุกฝ่ายเข้าใจตรงกันก่อนลงมือ — ขอบเขต, แผนเวลา, ทีมและความรับผิดชอบ, การสื่อสาร, การบริหารความเสี่ยง และเกณฑ์การส่งมอบ/ตรวจรับแต่ละงวด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บทนำและวัตถุประสงค์โครงการ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ความเป็นมา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อธิบายที่มาของโครงการ ปัญหาที่ต้องการแก้ และความจำเป็นในการพัฒนา DIS เชื่อมต่อกับ HIS เดิม (HAIT Plus)</w:t>
      </w:r>
    </w:p>
    <w:p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โรงพยาบาลทันตกรรมต้องการระบบจัดเก็บข้อมูลสารสนเทศด้านทันตกรรมที่เชื่อมต่อกับระบบสารสนเทศโรงพยาบาลเดิมและระบบการเรียนการสอน เพื่อ…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วัตถุประสงค์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พัฒนาและติดตั้งระบบ DIS (Web + Mobile 3 แอป) ให้แล้วเสร็จภายใน 300 วัน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เชื่อมต่อ (Integrate) กับ HAIT Plus, SAP, PACS, LIS/RIS, WU-HRMS แบบ Real-time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ดำเนินงานตามมาตรฐาน ISO 29110 และรองรับมาตรฐาน HA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1.3 ตัวชี้วัดความสำเร็จ (Success Criteria)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ตัวชี้วัด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เป้าหมาย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ส่งมอบครบทุกงวดตามกำหนด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4/4 งวด ไม่เกิน 06/04/2027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UAT ผ่านโดยไม่มี defect ระดับ Critical/High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 รายการ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ข้อมูล Migration ครบถ้วน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100% reconciliation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ขอบเขตงาน (Scope)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2.1 อยู่ในขอบเขต (In-scope)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ระบบสารสนเทศโรงพยาบาล (HIS) ตามภาคผนวก ก ส่วนที่ 1 — เวชระเบียน, Patient bank, ห้องยา, คลินิก, LIS, รังสี/PACS, Dental Lab, นัดหมาย, บัญชีลูกหนี้, พัสดุคงคลัง, Consent ฯลฯ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ระบบสารสนเทศการเรียนการสอน ตามภาคผนวก ก ส่วนที่ 2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Mobile Application 3 ตัว: Patient / Student / Dentist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Data Migration จากระบบเดิม, การฝึกอบรม, ครุภัณฑ์ตามภาคผนวก 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2.2 นอกขอบเขต (Out-of-scope)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ระบุงานที่ไม่รวมในสัญญา เช่น การจัดหาเครือข่าย/อุปกรณ์ปลายทางที่หน่วยงานจัดเอง ฯลฯ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โครงสร้างทีมและความรับผิดชอบ (RACI)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หมายเหตุ: ทีมเต็มและบทบาทอยู่ใน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M1-10 โครงสร้างทีมงาน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· ตารางนี้สรุป RACI ของกิจกรรมหลัก (R=ผู้ทำ, A=ผู้รับผิดชอบ, C=ปรึกษา, I=แจ้งให้ทราบ)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กิจกรรม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PM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SA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Dev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QA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ทีม HIS เดิม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เจ้าของงาน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Fit/Gap Analysis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พัฒนา/Config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Integration HAIT Plus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C/R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UAT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R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แผนเวลาและหมุดหมายส่งมอบ (Master Schedule)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งวด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สิ่งที่ส่งมอบ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กำหนด (Day)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วันที่จริง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% เงิน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M1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แผนบริหารโครงการ 9 ฉบับ + ทีม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10/07/2026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20%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Fit/Gap + เอกสารวิเคราะห์/ออกแบบ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150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08/11/2026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20%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M3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 + ฝึกอบรม + Migration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280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17/03/2027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40%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M4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Go-Live + ส่งมอบ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300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06/04/2027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20%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จุดวิกฤต: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Fit/Gap + ออกแบบทั้งหมดต้องเสร็จภายใน M2 (08/11/2026) และต้องจองคิว “ทีม HIS เดิม” ล่วงหน้าตั้งแต่ Day 0 (ดูแผนความเสี่ยงข้อ 6)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แผนการสื่อสาร (Communication Plan)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กิจกรรม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ความถี่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ผู้เข้าร่วม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ช่องทาง/ผลลัพธ์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ประชุมความคืบหน้า (Weekly)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ทุกสัปดาห์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PM, ทีม, ผู้แทนเจ้าของงาน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รายงานสถานะ + minutes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ประชุมคณะกรรมการกำกับ (Steering)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ทุกเดือน/ทุกงวด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ผู้บริหารทั้งสองฝ่าย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มติ/การตัดสินใจ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Consult Sprint ทีม HIS เดิม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ตามที่จองล่วงหน้า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ทีมเรา + ทีม HIS เดิม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 + ถอดความรู้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การบริหารความเสี่ยง (Risk Management)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ความเสี่ยง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โอกาส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ผลกระทบ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การรับมือ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ทีม HIS เดิมว่างไม่ตรงจังหวะ critical path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จองคิวล่วงหน้า, batch sprint, mock/stub, MOU+escalation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Timeline 300 วันตึง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กลาง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Front-load Fit/Gap, ทำ Design คู่ขนาน, ล็อก scope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เกณฑ์การส่งมอบและตรวจรับ (Acceptance)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แต่ละงวดส่งมอบเอกสาร/ระบบตามรายการใน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สารบัญเอกสารส่งมอบ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คณะกรรมการตรวจรับพิจารณาภายใน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วันทำการ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หากมีข้อแก้ไข ผู้รับจ้างดำเนินการภายใน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วัน แล้วยื่นตรวจซ้ำ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8 สมมุติฐานและข้อจำกัด (Assumptions &amp; Constraints)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เจ้าของงานจัดสรรผู้แทน/Process Owner เข้าร่วม workshop ตามตารางที่ตกลง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ทีม HIS เดิมให้ความร่วมมือตามโควตา/ตารางใน MOU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ข้อมูลและสิทธิ์เข้าถึงระบบเดิมพร้อมภายใน Day __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9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Project Manager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ข้อ 6.1.1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