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M2-02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ตารางสอบกลับความต้องการ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Requirement Traceability Matrix (RTM)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DIS-RTM-001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Analyst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ภาคผนวก ก ส่วนที่ 1–2 · ISO 29110 (SI.2/SI.5)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เชื่อมโยงความต้องการตาม TOR แต่ละข้อ ไปยังเอกสารออกแบบ → โมดูล/งานพัฒนา → กรณีทดสอบ (Test Case) เพื่อพิสูจน์ว่าทุกข้อกำหนดถูกออกแบบ พัฒนา และทดสอบครบถ้วน ไม่มีตกหล่น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RTM ใช้สอบทานครบวงจร: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RTM ใช้สอบทานความต้องการตั้งแต่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ออกแบบ → Build → Test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ให้ครบทุกข้อ TOR — อ่านตามแถว (ไล่จาก Req ID → เอกสารออกแบบ → โมดูลที่ build → Test Case → สถานะ) จะเห็นได้ทันทีว่าข้อนั้นไปถึงขั้นไหน และข้อใดยัง “หลุด” ไม่มีคู่เชื่อม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Analyst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 ตั้งต้นจากผล Fit/Gap (M2-01)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วัตถุประสงค์และวิธีอ่านตาราง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1.1 วัตถุประสงค์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— ทำให้ทุกความต้องการตาม TOR มีร่องรอย (traceability) ตลอดวงจรพัฒนา เพื่อใช้ตรวจรับว่า “สิ่งที่ส่งมอบตรงกับ TOR ครบ” และใช้วิเคราะห์ผลกระทบเมื่อมี change request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1.2 ความหมายของแต่ละคอลัมน์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คอลัมน์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Req ID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รหัสความต้องการภายในโครงการ (สอดคล้องกับ Fit/Gap M2-01)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อ้าง TOR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ข้ออ้างอิงใน TOR / ภาคผนวก ก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คำอธิบายความต้องการ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สาระของข้อกำหนดโดยย่อ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เอกสารออกแบบ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รหัสเอกสาร/หัวข้อออกแบบที่รองรับ (เช่น SDD-xx, Use Case)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โมดูล / Build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โมดูลหรือรายการพัฒนา/Config ที่ทำให้เกิดจริง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Test Case ID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รหัสกรณีทดสอบที่พิสูจน์ความต้องการนี้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สถานะ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สถานะปัจจุบัน: ออกแบบ / พัฒนา / ทดสอบ / ผ่าน</w:t>
            </w:r>
          </w:p>
        </w:tc>
      </w:tr>
    </w:tbl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1.3 รหัสสถานะที่ใช้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:</w:t>
        <w:br/>
        <w:t xml:space="preserve">     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ยังไม่เริ่ม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กำลังออกแบบ/พัฒนา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รอ/อยู่ระหว่างทดสอบ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ผ่านแล้ว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ตาราง RTM (Requirement Traceability Matrix)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Req ID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อ้าง TOR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คำอธิบายความต้องการ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เอกสารออกแบบ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โมดูล / Build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Test Case ID</w:t>
            </w:r>
          </w:p>
        </w:tc>
        <w:tc>
          <w:tcPr>
            <w:tcW w:type="dxa" w:w="144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MR-01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1.1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ลงทะเบียน/ค้นประวัติผู้ป่วยด้วย HN/บัตร ปชช.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SDD-MR-01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 (Config + API)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TC-MR-01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ผ่านแล้ว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MR-02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1.1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บันทึกแผนภูมิฟัน (Dental Chart) กราฟิก 32 ซี่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SDD-MR-02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Dental Chart (Build)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TC-MR-02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กำลังพัฒนา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MR-03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1.1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บันทึก/แสดงประวัติแพ้ยา-แพ้สาร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SDD-MR-03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 + เชื่อมแพ้ยา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TC-MR-03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อยู่ระหว่างทดสอบ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PH-02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1.3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แจ้งเตือนแพ้ยาขณะสั่งยา (Drug Allergy Alert)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SDD-PH-02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ห้องยา (Config+Build)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TC-PH-02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กำลังพัฒนา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PH-03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1.4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ตรวจสอบยาตีกัน (Drug Interaction)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SDD-PH-03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Rule engine (Build)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TC-PH-03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ยังไม่เริ่ม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1.11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 Recall เรียกกลับตามแผนรักษา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SDD-AP-02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Recall engine (Build)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TC-AP-02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กำลังออกแบบ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CS-02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1.28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ลงลายมือชื่ออิเล็กทรอนิกส์บนแท็บเล็ต (e-Signature)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SDD-CS-02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e-Consent (Build)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TC-CS-02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ยังไม่เริ่ม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DL-01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ออกใบสั่งงาน Lab จากคลินิก (Dental Lab Work Order)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SDD-DL-01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Dental Lab (Build)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TC-DL-01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ยังไม่เริ่ม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LS-01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ส่งตรวจ Lab / รับผลกลับ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SDD-LS-01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 LIS (HL7)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TC-LS-01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อยู่ระหว่างทดสอบ</w:t>
            </w:r>
          </w:p>
        </w:tc>
      </w:tr>
      <w:tr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PC-01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1.7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ดูภาพ X-ray ในเวชระเบียน (PACS)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SDD-PC-01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 PACS (DICOM viewer)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TC-PC-01</w:t>
            </w:r>
          </w:p>
        </w:tc>
        <w:tc>
          <w:tcPr>
            <w:tcW w:type="dxa" w:w="144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อยู่ระหว่างทดสอบ</w:t>
            </w:r>
          </w:p>
        </w:tc>
      </w:tr>
      <w:tr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</w:tr>
      <w:tr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  <w:tc>
          <w:tcPr>
            <w:tcW w:type="dxa" w:w="1441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เพิ่มแถวให้ครบทุก Req ID ที่ระบุไว้ในผล Fit/Gap (M2-01) และ TOR ภาคผนวก ก ส่วนที่ 1–2 รวมถึงระบบเรียนการสอนและ Mobile 3 แอป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สรุปความครอบคลุม (Coverage Summary)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นับจำนวนความต้องการที่มีร่องรอยครบในแต่ละขั้น เพื่อแสดงร้อยละความครอบคลุม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ขั้นตอน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จำนวนที่ครอบคลุม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จากทั้งหมด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ร้อยละ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มีเอกสารออกแบบ (Design coverage)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__%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มีโมดูล/งานพัฒนา (Build coverage)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__%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มี Test Case (Test coverage)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__%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ทดสอบผ่านแล้ว (Verified)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__%</w:t>
            </w:r>
          </w:p>
        </w:tc>
      </w:tr>
    </w:tbl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เป้าหมาย: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ก่อน UAT/ตรวจรับ ทุกบรรทัดต้องมี Design + Build + Test Case ครบ 100% และสถานะ “ผ่านแล้ว” = 100% ของข้อบังคับ (Must)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รายการความต้องการที่ยังไม่ครอบคลุม (Gap Tracking)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ความต้องการที่ยังขาดเอกสารออกแบบ/งานพัฒนา/Test Case — ใช้ติดตามให้ปิดครบก่อนตรวจรับ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Req ID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คำอธิบาย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ขั้นที่ยังขาด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กำหนดปิด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PH-03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ตรวจสอบยาตีกัน (Drug Interaction)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ออกแบบ + Build + Test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Dev Lead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__/__/2026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รอตัดสินใจจัดหาฐานข้อมูล interaction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CS-02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e-Signature บนแท็บเล็ต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Build + Test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Dev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__/__/2026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รอสเปกอุปกรณ์ลงนาม</w:t>
            </w:r>
          </w:p>
        </w:tc>
      </w:tr>
      <w:tr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  <w:tr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System Analyst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TOR ภาคผนวก ก ส่วนที่ 1–2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