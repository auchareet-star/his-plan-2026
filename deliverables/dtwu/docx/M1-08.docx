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M1-08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แผนการสำรองและกู้คืนระบบ และการจัดทำคู่มือ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Backup, Recovery &amp; Documentation Plan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DIS-BCP-001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 / DBA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6.1.8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กำหนดนโยบายการสำรองข้อมูล (Backup) การกู้คืนระบบ (Recovery/DR) พร้อมเป้าหมาย RPO/RTO และแผนการจัดทำคู่มือทั้งหมด เพื่อให้ระบบ DIS มีความต่อเนื่อง ปลอดภัย และส่งมอบเอกสารครบถ้วนตาม TOR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เป้าหมายการกู้คืน (RPO / RTO)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RPO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(Recovery Point Objective) = ปริมาณข้อมูลสูงสุดที่ยอมให้สูญหายได้ ·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RTO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(Recovery Time Objective) = ระยะเวลาสูงสุดที่ยอมให้ระบบหยุดได้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ระบบ/ข้อมูล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RPO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RTO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ความสำคัญ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ฐานข้อมูลหลัก (เวชระเบียน/คลินิก)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15 นาที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2 ชม.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วิกฤต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ระบบการเงิน/ลูกหนี้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1 ชม.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4 ชม.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 / ภาพรังสี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__ ชม.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__ ชม.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ระบบการเรียนการสอน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__ ชม.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__ ชม.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ปานกลาง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ตารางการสำรองข้อมูล (Backup Schedule)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ความถี่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เก็บรักษา (Retention)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สถานที่จัดเก็บ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Full Backup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ทุกสัปดาห์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 สัปดาห์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On-site + Off-site (DR)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Incremental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ทุกวัน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 วัน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On-site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Differential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Transaction Log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ทุก 15 นาที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On-site</w:t>
            </w:r>
          </w:p>
        </w:tc>
      </w:tr>
    </w:tbl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เข้ารหัส (Encryption) ไฟล์สำรองข้อมูลตามมาตรฐาน PDPA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ตรวจสอบความสมบูรณ์ของ Backup (Verify) อัตโนมัติทุกครั้ง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มีสำเนาสำรองนอกสถานที่ (Off-site) อย่างน้อย 1 ชุด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ศูนย์สำรอง (DR Site)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รายละเอียดสถาปัตยกรรมและที่ตั้งศูนย์สำรองข้อมูล (DR Site) อ้างอิง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ภาคผนวก ข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ของ 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หัวข้อ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รูปแบบ DR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Cold / Warm / Hot Standby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ที่ตั้ง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ตามภาคผนวก ข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การจำลองข้อมูล (Replication)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Real-time / Scheduled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การสลับระบบ (Failover)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Manual / Automatic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ขั้นตอนการกู้คืนระบบ (Recovery Procedure)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ตรวจพบเหตุและประเมินความรุนแรง — แจ้ง System Engineer / DBA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ประกาศเหตุการณ์ (Declare DR) โดยผู้มีอำนาจตามที่กำหนด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เลือกชุดสำรองข้อมูลล่าสุดที่สมบูรณ์ตาม RPO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กู้คืนฐานข้อมูลและแอปพลิเคชันบน DR Site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ทดสอบความถูกต้องของข้อมูลและการเชื่อมต่อ (HAIT Plus, SAP, PACS, LIS/RIS)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สลับการใช้งานมายัง DR และแจ้งผู้ใช้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ตรวจสอบ RTO/RPO ว่าอยู่ในเกณฑ์ และบันทึกเหตุการณ์ (Incident Log)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การทดสอบแผนกู้คืน (DR Drill)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ความถี่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ทดสอบกู้คืนข้อมูล (Restore Test)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ทุกไตรมาส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 Backup ใช้กู้ได้จริง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ซ้อม Failover ไป DR Site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อย่างน้อยปีละ 1 ครั้ง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วัด RTO/RPO จริง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 DR ก่อนส่งมอบ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งวด M3/M4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ส่งมอบรายงานผล DR Drill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ช่วงประกัน 2 ปี: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ผู้รับจ้างต้องสนับสนุนการซ้อมและทบทวนแผน DR ตลอดช่วงประกัน (08/04/2027–07/04/2029)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รายการคู่มือที่จะจัดทำ (Documentation Deliverables)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ประเภทคู่มือ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ขอบเขตเนื้อหา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กลุ่มผู้ใช้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งวดส่งมอบ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คู่มือผู้ใช้</w:t>
            </w:r>
            <w:r>
              <w:br/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(User Manual)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ขั้นตอนใช้งานทุกโมดูล + Mobile App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End-user / Key-user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M3/M4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คู่มือผู้ดูแลระบบ</w:t>
            </w:r>
            <w:r>
              <w:br/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(Admin Manual)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ตั้งค่าสิทธิ์, ผู้ใช้, Master data, การบำรุงรักษา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ผู้ดูแลระบบ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M4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คู่มือระบบ</w:t>
            </w:r>
            <w:r>
              <w:br/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(System/Technical)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สถาปัตยกรรม, Interface, Backup/DR, การติดตั้ง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Engineer/DBA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M4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คู่มือ Backup &amp; Recovery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ขั้นตอนสำรอง/กู้คืนตามเอกสารนี้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ทีมเทคนิค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M4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หมายเหตุ: คู่มือฝึกอบรมเชื่อมโยงกับ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M1-07 แผนการฝึกอบรม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Engineer / DBA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— Project Manager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6.1.8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