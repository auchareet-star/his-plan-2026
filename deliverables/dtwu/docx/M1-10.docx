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M1-10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โครงสร้างทีมงานโครงการ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Project Team Organization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DIS-ORG-001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เจ้าของงาน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 (ทีมงานโครงการ)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แสดงผังองค์กรโครงการ ตำแหน่งตาม TOR ครบทุกตำแหน่งพร้อมคุณสมบัติ/ประสบการณ์ขั้นต่ำและผู้รับผิดชอบ บทบาทหน้าที่ การจัดสรรอัตรากำลังตามเฟส และรูปแบบการประสานงานกับทีม HIS เดิม (ระบบเดิม HAIT Plus)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ผังองค์กรโครงการ (Organization Chart)</w:t>
      </w:r>
    </w:p>
    <w:p>
      <w:r>
        <w:rPr>
          <w:rFonts w:ascii="Consolas" w:hAnsi="Consolas"/>
          <w:sz w:val="20"/>
        </w:rPr>
        <w:br/>
        <w:t xml:space="preserve">                  ┌────────────────────────────┐</w:t>
        <w:br/>
        <w:t xml:space="preserve">                  │   คณะกรรมการกำกับโครงการ      │</w:t>
        <w:br/>
        <w:t xml:space="preserve">                  │   (Steering Committee)      │</w:t>
        <w:br/>
        <w:t xml:space="preserve">                  └─────────────┬──────────────┘</w:t>
        <w:br/>
        <w:t xml:space="preserve">                                │</w:t>
        <w:br/>
        <w:t xml:space="preserve">                  ┌─────────────┴──────────────┐</w:t>
        <w:br/>
        <w:t xml:space="preserve">                  │     Project Manager (PM)    │</w:t>
        <w:br/>
        <w:t xml:space="preserve">                  └──┬──────────┬──────────┬────┘</w:t>
        <w:br/>
        <w:t xml:space="preserve">                     │          │          │</w:t>
        <w:br/>
        <w:t xml:space="preserve">        ┌────────────┴──┐  ┌────┴─────┐  ┌─┴─────────────────┐</w:t>
        <w:br/>
        <w:t xml:space="preserve">        │ System Analyst│  │ Project  │  │  Software Tester  │</w:t>
        <w:br/>
        <w:t xml:space="preserve">        │      (SA)     │  │Coordinat.│  │     / QA Lead     │</w:t>
        <w:br/>
        <w:t xml:space="preserve">        └───┬───────┬───┘  └──────────┘  └───────────────────┘</w:t>
        <w:br/>
        <w:t xml:space="preserve">            │       │</w:t>
        <w:br/>
        <w:t xml:space="preserve">   ┌────────┴──┐ ┌──┴───────────┐</w:t>
        <w:br/>
        <w:t xml:space="preserve">   │  Dev Team │ │  Data Team   │            ┌──────────────────┐</w:t>
        <w:br/>
        <w:t xml:space="preserve">   ├───────────┤ ├──────────────┤   ─ ─ ─ ─ ▶│  ทีม HIS เดิม      │</w:t>
        <w:br/>
        <w:t xml:space="preserve">   │Sr Program.│ │ DB Analyst/  │  (ประสาน)  │ (HAIT Plus,      │</w:t>
        <w:br/>
        <w:t xml:space="preserve">   │Programmer │ │  Designer    │            │  external/ยืมตัว) │</w:t>
        <w:br/>
        <w:t xml:space="preserve">   │   x3      │ │ DBA          │            │  ผ่าน SPOC        │</w:t>
        <w:br/>
        <w:t xml:space="preserve">   │Sys Engineer│ │ Sr Data Eng. │           └──────────────────┘</w:t>
        <w:br/>
        <w:t xml:space="preserve">   └───────────┘ └──────────────┘</w:t>
        <w:br/>
        <w:t xml:space="preserve">        │</w:t>
        <w:br/>
        <w:t xml:space="preserve">   ┌────┴──────────────────┐</w:t>
        <w:br/>
        <w:t xml:space="preserve">   │  Design (UI/UX) Team   │</w:t>
        <w:br/>
        <w:t xml:space="preserve">   │ Graphic UI Designer    │</w:t>
        <w:br/>
        <w:t xml:space="preserve">   │ UX Designer            │</w:t>
        <w:br/>
        <w:t xml:space="preserve">   └────────────────────────┘</w:t>
        <w:br/>
        <w:t xml:space="preserve">   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ตำแหน่งตาม TOR และคุณสมบัติขั้นต่ำ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ตำแหน่ง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คุณสมบัติ / ประสบการณ์ขั้นต่ำ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Manager (PM)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ประสบการณ์บริหารโครงการ IT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, เคยบริหารโครงการ HIS/โรงพยาบาล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Analyst (SA)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วิเคราะห์ระบบ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งานระบบ/โครงสร้างพื้นฐาน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Programmer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พัฒนาโปรแกรม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Programmer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พัฒนาโปรแกรม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ปี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(ต่อคน)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Analyst / Designer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ออกแบบฐานข้อมูล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DBA (Database Admin)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บริหารฐานข้อมูล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Data Engineer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วิศวกรรมข้อมูล/Migration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5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Software Tester / QA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ทดสอบซอฟต์แวร์/ประกันคุณภาพ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Coordinator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ประสานงานโครงการ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Graphic UI Designer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ออกแบบ UI/กราฟิก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UX Designer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ออกแบบประสบการณ์ผู้ใช้ ≥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 ปี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หมายเหตุ: คุณสมบัติข้างต้นเป็นเกณฑ์ขั้นต่ำตาม TOR ข้อ 6 — แนบประวัติ (CV) และหลักฐานประสบการณ์ของบุคลากรแต่ละตำแหน่งประกอบ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บทบาทและความรับผิดชอบโดยย่อ (Roles &amp; Responsibilities)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ตำแหน่ง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ความรับผิดชอบหลัก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บริหารภาพรวม, แผน/งบ/ความเสี่ยง, สื่อสารกับเจ้าของงาน, อนุมัติส่งมอบ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Fit/Gap, เก็บความต้องการ, ออกแบบระบบ/Interface, สอบทานเทคนิค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ติดตั้ง/ตั้งค่า Server, Network, Backup/DR, สภาพแวดล้อมต่าง ๆ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Programmer / Programmer x3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พัฒนา/Config โมดูล, Integration, แก้ Defect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Analyst/Designer · DBA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ออกแบบ/บริหารฐานข้อมูล, ปรับจูน, สิทธิ์เข้าถึง, สำรองข้อมูล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Data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Migration, ETL, Reconciliation ข้อมูลจากระบบเดิม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Software Tester / QA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วางแผน/ทดสอบทุกระดับ, บริหาร Defect, UAT support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Coordinator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ประสานงาน, จัดประชุม, เอกสาร, ฝึกอบรม, ติดตามงาน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Graphic UI Designer · UX Designer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ออกแบบหน้าจอ/ประสบการณ์ผู้ใช้ Web + Mobile 3 แอป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การจัดสรรอัตรากำลังตามเฟส (Resource Allocation by Phase)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ระดับการใช้งาน: ● เต็มเวลา/หลัก · ◐ บางส่วน · ○ ตามที่ต้องการ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ตำแหน่ง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M1</w:t>
            </w:r>
            <w:r>
              <w:br/>
            </w: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วางแผน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M2</w:t>
            </w:r>
            <w:r>
              <w:br/>
            </w: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Fit/Gap+ออกแบบ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M3</w:t>
            </w:r>
            <w:r>
              <w:br/>
            </w: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พัฒนา/ทดสอบ/อบรม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M4</w:t>
            </w:r>
            <w:r>
              <w:br/>
            </w: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Go-Live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Manager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Analyst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Sr Programmer / Programmer x3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○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Analyst/Designer · DBA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○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Data Engineer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○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Software Tester / QA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Coordinator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Graphic UI / UX Designer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○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●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○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ทีม HIS เดิม (External) และรูปแบบการประสานงาน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เนื่องจาก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ไม่มีผู้เชี่ยวชาญระบบ HIS เดิม (HAIT Plus) ในทีมโครงการโดยตรง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ต้องอาศัยการยืมตัว/ขอคำปรึกษาจากทีมระบบเดิมเป็นช่วง ๆ ตามจังหวะงาน จึงกำหนดรูปแบบประสานงานผ่านจุดติดต่อเดียว (SPOC)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หัวข้อ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SPOC ฝั่งทีม HIS เดิม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ชื่อ/ตำแหน่ง/ช่องทางติดต่อ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SPOC ฝั่งโครงการ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Project Coordinator / SA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รูปแบบการขอใช้ทีม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จองคิวล่วงหน้า ≥ __ วัน, batch sprint ตามจังหวะ critical path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โควตา/เงื่อนไข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ตาม MOU — ระบุชั่วโมง/ช่วงเวลา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การยกระดับปัญหา (Escalation)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PM → ประธาน Steering Committee</w:t>
            </w:r>
          </w:p>
        </w:tc>
      </w:tr>
    </w:tbl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จองคิวทีม HIS เดิมล่วงหน้าตั้งแต่ Day 0 สำหรับงาน Integration บน critical path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จัด Consult Sprint แบบรวมงาน (batch) เพื่อใช้เวลาทีมเดิมให้คุ้มค่า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เตรียม mock/stub ของ Interface เพื่อพัฒนาต่อได้ระหว่างรอทีมเดิม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ถอดความรู้ (Knowledge Capture) ทุกครั้งที่ประสานงานกับทีม HIS เดิม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ความเสี่ยงสำคัญ: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หากทีม HIS เดิมว่างไม่ตรงจังหวะ critical path จะกระทบกำหนดส่งมอบ — ต้องมี MOU และกลไก escalation ชัดเจน (ดู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M1-01 ข้อ 6 การบริหารความเสี่ยง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— เจ้าของงาน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 (ทีมงานโครงการ)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