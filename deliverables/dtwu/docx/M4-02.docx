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M4-02 · งวดที่ 4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เอกสารการติดตั้งระบบจริง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Deployment / Installation Document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DIS-DEPLOY-001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6.4 · งวด M4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บันทึกขั้นตอนการติดตั้งระบบ DIS (Web + Mobile 3 แอป) ขึ้นสภาพแวดล้อมจริงแบบ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ทำซ้ำได้ (repeatable)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— สเปก Production, ขั้นตอน deploy, ค่า config, การตรวจสอบหลัง deploy, ขั้นตอน rollback และบันทึกการติดตั้ง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สภาพแวดล้อม Production (Production Environment)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ครุภัณฑ์ตามภาคผนวก ค (server + TV 3 ชุด) · กรอกสเปก/IP 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เครื่อง/บริการ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สเปก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IP / Hostname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Server (Web/API)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รัน DIS Web + Backend API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CPU/RAM/Disk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10.x.x.x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 Server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ฐานข้อมูลหลัก DIS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10.x.x.x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File/Storage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ไฟล์เอกสาร/ภาพ (เชื่อม PACS)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10.x.x.x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 Gateway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HAIT Plus / SAP / LIS-RIS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10.x.x.x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จอแสดงผล TV (3 ชุด)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แสดงคิว/บอร์ดข้อมูล (ภาคผนวก ค)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 Software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เวอร์ชันที่ใช้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 Server / Runtime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 Engine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SSL Certificate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(วันหมดอายุ)</w:t>
            </w:r>
          </w:p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ขั้นตอนการติดตั้ง (Deployment Steps — Repeatable)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ระบบ Web + Backend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ดึง source/artifact เวอร์ชัน release ที่อนุมัติ (tag: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ตั้งค่าตัวแปรสภาพแวดล้อม/ไฟล์ config ตามข้อ 3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Build / Migrate schema ฐานข้อมูล (รัน DB script ตามลำดับ)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Deploy ขึ้น App Server + restart service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health check endpoint ตอบ 200 OK</w:t>
      </w:r>
    </w:p>
    <w:p>
      <w:r>
        <w:rPr>
          <w:rFonts w:ascii="Consolas" w:hAnsi="Consolas"/>
          <w:sz w:val="20"/>
        </w:rPr>
        <w:t>$ git checkout release-vX.Y.Z</w:t>
        <w:br/>
        <w:t>$ cp .env.production .env        # ตั้งค่าตามข้อ 3</w:t>
        <w:br/>
        <w:t>$ ./scripts/db-migrate.sh        # รัน migration ตามลำดับ</w:t>
        <w:br/>
        <w:t>$ ./scripts/build.sh             # build artifact</w:t>
        <w:br/>
        <w:t>$ ./scripts/deploy.sh prod       # deploy + restart service</w:t>
        <w:br/>
        <w:t>$ curl -fsS https://dis.wu.ac.th/healthz   # คาดหวัง 200 OK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ระบบ Mobile (3 แอป: Patient / Student / Dentist)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แอป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ช่องทางเผยแพร่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เวอร์ชัน/Build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 App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Store + Google Play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ส่งรีวิว ☐ เผยแพร่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Student App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Store + Google Play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ส่งรีวิว ☐ เผยแพร่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Dentist App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Store + Google Play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ส่งรีวิว ☐ เผยแพร่</w:t>
            </w:r>
          </w:p>
        </w:tc>
      </w:tr>
    </w:tbl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เซ็น build (iOS signing / Android keystore) ด้วย credential ที่ส่งมอบให้ รพ.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อัปโหลด App Store Connect + Google Play Console พร้อม release notes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ตั้ง endpoint API ชี้ Production + ตรวจ push notification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ผ่านการรีวิวของ store แล้วจึงเผยแพร่สู่ผู้ใช้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ค่า Configuration ที่ตั้ง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พารามิเตอร์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ค่าที่ตั้ง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API_BASE_URL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https://dis.wu.ac.th/api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endpoint หลัก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DB_HOST / DB_NAME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ฐานข้อมูล Production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HAIT_PLUS_ENDPOINT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HIS เดิม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SAP_ENDPOINT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การเงิน/พัสดุ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PACS_ENDPOINT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ภาพรังสี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LIS_RIS_ENDPOINT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ผลแลป/รังสี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SMTP / NOTIFY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การแจ้งเตือน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ความปลอดภัย: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Secret/รหัสผ่าน/Key ห้ามเก็บใน source — เก็บใน secret store/ไฟล์ env ที่เข้าถึงจำกัด และส่งมอบให้ IT รพ. แยกต่างหากตาม M4-03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การตรวจสอบหลัง Deploy (Smoke Test)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เปิดหน้าเข้าสู่ระบบ Web ได้ + login ผ่าน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ลงทะเบียนผู้ป่วยทดสอบ + ค้นหา patient bank 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สร้างนัดหมาย/คิวคลินิกทันตกรรมได้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สั่ง/จ่ายยา + ออกใบเสร็จ (เชื่อมการเงิน SAP) 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เรียกดูภาพรังสีจาก PACS + ส่ง/รับผล LIS-RIS 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ดึงข้อมูลจาก HAIT Plus (HIS เดิม) ถูกต้อง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Mobile 3 แอป login + เรียก API Production 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ไม่มี error ระดับ Critical/High ใน log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ขั้นตอนการถอยกลับ (Rollback)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หยุด service เวอร์ชันใหม่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กู้คืน artifact/เวอร์ชันก่อนหน้า (tag: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ย้อน DB migration / restore backup (ไฟล์: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ตั้ง config กลับเวอร์ชันเดิม + restart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smoke test เวอร์ชันเดิมผ่าน + แจ้งทีม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เวลา Rollback เป้าหมาย (RTO):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นาที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— ดูแผน Go-Live/Rollback ใน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M4-01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บันทึกการติดตั้ง (Installation Log)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วันที่/เวลา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รายการที่ติดตั้ง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ผู้ติดตั้ง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 / หมายเหตุ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__:__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Web/API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สำเร็จ ☐ rollback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__:__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__:__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Mobile (3 แอป)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ผู้ติดตั้ง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 M4 Deployment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