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M4-06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ใบส่งมอบงานและใบตรวจรับ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Delivery &amp; Acceptance Form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DIS-ACC-001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เลขที่หนังสือส่งมอบ: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วันที่ส่งมอบ: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รอตรวจรับ / ตรวจรับแล้ว / มีข้อแก้ไข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สัญญาเลขที่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เอกสารฉบับนี้เป็น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เงื่อนไขในการเบิกจ่ายเงินงวด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(โดยเฉพาะงวดสุดท้าย M4 = 20%) ต้องลงนามโดยคณะกรรมการตรวจรับครบถ้วนจึงจะถือว่าตรวจรับสมบูรณ์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ข้อมูลโครงการและงวดงาน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ชื่อโครงการ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ระบบจัดเก็บข้อมูลสารสนเทศด้านทันตกรรม (DIS) — ม.วลัยลักษณ์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ผู้ว่าจ้าง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คณะทันตแพทยศาสตร์ / โรงพยาบาลทันตกรรม ม.วลัยลักษณ์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ผู้รับจ้าง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บริษัท ___________________ จำกัด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สัญญาเลขที่ / ลงวันที่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/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 /__ /____</w:t>
            </w:r>
          </w:p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งวดงานที่ส่งมอบ (เลือก 1 งวด)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เลือก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สิ่งที่ส่งมอบ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เงิน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แผนบริหารโครงการ + ทีม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 + เอกสารวิเคราะห์/ออกแบบ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08/11/2026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+ ฝึกอบรม + Migration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17/03/2027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Go-Live + ส่งมอบระบบ + คู่มือ + รับประกัน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06/04/2027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รายการส่งมอบ (Deliverables Checklist)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ติ๊กรายการที่ส่งมอบจริงในงวดนี้ (ตัวอย่างด้านล่างเป็นรายการของงวด M4 — ปรับตามงวดที่เลือก)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 DIS ขึ้น Production และ Go-Live เรียบร้อย (Web + Mobile 3 แอป)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M4-01 รายงานผลการ Go-Live / ขึ้นระบบจริง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M4-02 รายงานสรุปการส่งมอบงวดที่ 4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M4-03 คู่มือการใช้งานระบบ (User Manual)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M4-04 คู่มือการติดตั้ง/ตั้งค่าระบบ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M4-05 คู่มือผู้ดูแลระบบ (Administrator Manual)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 M4-07 เอกสารการรับประกันและข้อตกลงระดับบริการ (Warranty &amp; SLA)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Source code / สิทธิ์การใช้งานซอฟต์แวร์ ตามสัญญา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ผลการ Migration ข้อมูล (reconciliation 100%)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หลักฐานการฝึกอบรมผู้ใช้งานแต่ละ role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ครุภัณฑ์/อุปกรณ์ตามภาคผนวก ค (ถ้ามี)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ผลการตรวจรับ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คณะกรรมการตรวจรับได้ตรวจสอบงานที่ส่งมอบในงวดข้างต้นแล้ว มีผลดังนี้: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ตรวจรับครบถ้วน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งานถูกต้องครบถ้วนตามสัญญา เห็นควรเบิกจ่ายเงินงวด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มีข้อแก้ไข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ให้ผู้รับจ้างแก้ไขตามรายการในข้อ 4 ภายใน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วัน แล้วยื่นตรวจซ้ำ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ไม่รับ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— เหตุผล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_______________________________________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วันที่ตรวจรับ: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/__ /2027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 ·  สถานที่: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________________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ข้อสังเกตและรายการแก้ไข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ข้อสังเกต / รายการที่ต้องแก้ไข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กำหนดแล้วเสร็จ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หากไม่มีข้อสังเกต ให้ระบุ “— ไม่มี —”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การเริ่มนับระยะเวลาประกัน (สำหรับงวด M4)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วันที่ Go-Live / ส่งมอบสมบูรณ์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06/04/2027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วันเริ่มประกัน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08/04/2027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วันสิ้นสุดประกัน (2 ปี)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07/04/2029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ระยะเวลารับประกัน 2 ปี เริ่มนับถัดจากวันตรวจรับงวด M4 สมบูรณ์ รายละเอียดเงื่อนไขและ SLA ดูที่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M4-07 Warranty &amp; SLA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การลงนาม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ฝ่ายผู้รับจ้าง — ผู้ส่งมอบงาน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ผู้รับจ้าง / ผู้แทนผู้รับจ้าง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คณะกรรมการตรวจรับพัสดุ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ประธานกรรมการตรวจรับ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กรรมการ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กรรมการ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การรับทราบ / อนุมัติ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หัวหน้าเจ้าหน้าที่พัสดุ / ผู้รับมอบ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ใช้เป็นเงื่อนไขเบิกจ่ายเงินงวด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