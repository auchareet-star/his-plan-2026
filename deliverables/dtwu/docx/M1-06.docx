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M1-06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แผนการทดสอบระบบ (Test / Simulation Plan)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Test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DIS-TST-001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QA Lead (Software Tester/QA)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6.1.6 · ISO 29110 (SI.5 Test)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กำหนดกลยุทธ์ ระดับ และวิธีการทดสอบระบบ DIS ทุกระดับ (Unit → SIT → UAT → E2E → Performance → Security) พร้อมเกณฑ์เริ่ม/จบ (Entry/Exit), นิยามความรุนแรงของข้อบกพร่อง (Defect Severity) และ SLA การแก้ไข เพื่อให้มั่นใจว่าระบบพร้อมขึ้น Go-Live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 Lead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วัตถุประสงค์และขอบเขตการทดสอบ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วัตถุประสงค์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ยืนยันว่าระบบ DIS ทำงานได้ตรงตามข้อกำหนด (Requirements) และเอกสารออกแบบในงวด M2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ตรวจสอบการเชื่อมต่อ (Integration) กับ HAIT Plus, SAP, PACS, LIS/RIS, WU-HRMS ทำงานถูกต้องครบถ้วน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ลดความเสี่ยงของข้อบกพร่อง (Defect) ระดับ Critical/High ก่อนขึ้นใช้งานจริง (Go-Live งวด M4)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ขอบเขต (In-scope)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โมดูล HIS ตามภาคผนวก ก ส่วนที่ 1 (เวชระเบียน, คลินิกทันตกรรม, ห้องยา, LIS, PACS, Dental Lab, นัดหมาย, การเงิน/ลูกหนี้, พัสดุ, Consent)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ระบบการเรียนการสอน ตามภาคผนวก ก ส่วนที่ 2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Mobile Application 3 ตัว: Patient / Student / Dentist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จุดเชื่อมต่อทุก Interface และการ Migrate ข้อมูลจากระบบเดิม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1.3 นอกขอบเขต (Out-of-scope)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ระบุงานที่ไม่รวมในแผนทดสอบ เช่น โครงสร้างเครือข่ายของหน่วยงาน ฯลฯ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ระดับการทดสอบและเกณฑ์เริ่ม/จบ (Test Levels &amp; Entry/Exit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ระดับ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ขอบเขต/ผู้รับผิดชอบ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เกณฑ์เริ่ม (Entry)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เกณฑ์จบ (Exit)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Unit Test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ฟังก์ชันย่อย / Programmer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โค้ดผ่าน build, มี test case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ผ่าน ≥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80%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coverage, ไม่มี bug บล็อก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SIT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(System Integration)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การเชื่อมต่อระหว่างโมดูล/ระบบภายนอก / QA + Dev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Unit ผ่าน, ติดตั้งบน Test env, Interface พร้อม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 Interface ส่ง-รับข้อมูลถูกต้อง, ไม่มี Critical/High ค้าง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UAT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(User Acceptance)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ผู้ใช้จริงตามกระบวนงาน / Key-user + QA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 ผ่าน, มี UAT script, ข้อมูลทดสอบพร้อม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ผู้ใช้ลงนามรับรอง, ไม่มี Critical/High ค้าง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E2E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(End-to-End)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กระบวนงานเต็มเส้น (ผู้ป่วยเข้า→รักษา→เบิกจ่าย) / QA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โมดูลที่เกี่ยวข้องผ่าน SIT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 business flow หลักผ่านครบ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Performance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โหลด/ความเร็ว/ความทนทาน / System Engineer + QA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ระบบเสถียรบน env ใกล้เคียง Production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ผ่านเกณฑ์ตอบสนอง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3 วิ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ที่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users พร้อมกัน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Security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ช่องโหว่/สิทธิ์เข้าถึง/PDPA / Security + QA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ระบบติดตั้งครบ, มี checklist OWASP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ไม่พบช่องโหว่ระดับ High ขึ้นไป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SIT จะทดสอบกรณีส่งผลตรวจ LIS กลับเข้าเวชระเบียนทันตกรรมของผู้ป่วยให้แสดงผลถูกต้องภายในเวลาที่กำหนด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นิยามความรุนแรงของข้อบกพร่อง (Defect Severity) และ SLA การแก้ไข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ระดับ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นิยาม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SLA แก้ไข (เริ่ม/แก้เสร็จ)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ผลต่อ Go-Live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Critical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ระบบหยุดทำงาน/ข้อมูลเสียหาย/กระทบความปลอดภัยผู้ป่วย — ไม่มีทางเลี่ยง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เริ่มทันที / ภายใน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4 ชม.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บล็อก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ห้ามขึ้นระบบ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High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ฟังก์ชันหลักใช้งานไม่ได้ มีทางเลี่ยงยาก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 วันทำการ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บล็อก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Medium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ฟังก์ชันรองผิดพลาด มีทางเลี่ยงได้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3 วันทำการ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ไม่บล็อก (มีแผนแก้)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Low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ข้อบกพร่องเล็กน้อย/ความสวยงาม/ข้อความ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งวดถัดไป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ไม่บล็อก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เกณฑ์ Go-Live: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ต้องไม่มี Defect ระดับ Critical และ High ค้างอยู่ จึงจะผ่าน Exit ของ UAT และอนุมัติขึ้นระบบจริง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สภาพแวดล้อมและข้อมูลทดสอบ (Test Environment &amp; Data)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4.1 สภาพแวดล้อม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สภาพแวดล้อม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หมายเหตุ/สเปก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 + Unit Test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 / TEST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ทดสอบเชื่อมต่อ + E2E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แยกจาก Production, มี mock ระบบภายนอก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 / Staging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ผู้ใช้ทดสอบ + Performance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สเปกใกล้เคียง Production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4.2 ข้อมูลทดสอบ (Test Data)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ใช้ข้อมูลจำลอง (Synthetic) สำหรับเคสทั่วไป และข้อมูลจริงที่ปกปิด (Masked/De-identified) สำหรับ Migration ตาม PDPA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เตรียมชุดข้อมูลผู้ป่วยตัวอย่างครอบคลุมเคสทันตกรรม (ถอนฟัน, อุดฟัน, รักษารากฟัน, จัดฟัน, X-ray)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ผู้รับผิดชอบเตรียมข้อมูล: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DB Analyst / DBA</w:t>
      </w:r>
    </w:p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เตรียมผู้ป่วยจำลอง 1 ราย ที่มีประวัติ X-ray (PACS) + ผลตรวจ LIS + ใบสั่งยา เพื่อทดสอบ flow ครบทั้งระบบ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เครื่องมือที่ใช้ในการทดสอบ (Test Tools)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เครื่องมือ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การใช้งาน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บริหารกรณีทดสอบ/Defect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เช่น Jira / Azure DevOps / TestRail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 Test Case, ติดตาม Defect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ทดสอบอัตโนมัติ (UI/API)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เช่น Selenium / Postman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Regression, API Interface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ทดสอบโหลด (Performance)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เช่น JMeter / k6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Load / Stress test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ทดสอบความปลอดภัย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เช่น OWASP ZAP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สแกนช่องโหว่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ตารางเวลาการทดสอบ (Test Schedule)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หมายเหตุ: การทดสอบจริงดำเนินการในงวด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M3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(ถึง 17/03/2027) — รายละเอียดผลทดสอบจะส่งมอบในเอกสารงวด M3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ระดับการทดสอบ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ช่วงเวลา (โดยประมาณ)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ผลส่งมอบ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Unit Test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ระหว่างพัฒนา (M2–M3)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Programmer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Unit Test Report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งวด M3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 + Dev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 Report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งวด M3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Key-user + QA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 Sign-off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E2E / Performance / Security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งวด M3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 + System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รายงานผลแต่ละด้าน</w:t>
            </w:r>
          </w:p>
        </w:tc>
      </w:tr>
    </w:tbl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กำหนดและทบทวน Test Case ครบทุกโมดูล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เตรียมสภาพแวดล้อมและข้อมูลทดสอบพร้อมก่อนเริ่มงวด M3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จองคิวทีม HIS เดิมสำหรับทดสอบ Interface ล่วงหน้า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ยืนยันไม่มี Critical/High ค้าง ก่อนเสนอ Go-Live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QA Lead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— Project Manager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6.1.6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